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05F1" w14:textId="77777777" w:rsidR="00CE4362" w:rsidRDefault="006E0FEB">
      <w:pPr>
        <w:pStyle w:val="Heading1"/>
      </w:pPr>
      <w:r>
        <w:t>CRIS GOLD™ – Cell Membrane Repair &amp; Bioelectric Integrity Protocol Matrix</w:t>
      </w:r>
    </w:p>
    <w:p w14:paraId="50C6CB03" w14:textId="77777777" w:rsidR="00CE4362" w:rsidRDefault="006E0FEB">
      <w:r>
        <w:rPr>
          <w:b/>
        </w:rPr>
        <w:t>Version: CRIS GOLD v1.0 – Therapeutic Categories Locked</w:t>
      </w:r>
      <w:r>
        <w:rPr>
          <w:b/>
        </w:rPr>
        <w:br/>
      </w:r>
      <w:r>
        <w:rPr>
          <w:b/>
        </w:rPr>
        <w:t>Category: CELL MEMBRANES – BIOELECTRIC &amp; RECEPTOR FUNCTION OPTIMIZATION</w:t>
      </w:r>
      <w:r>
        <w:rPr>
          <w:b/>
        </w:rPr>
        <w:br/>
        <w:t>Status: Draft Template (ready for protocol population &amp; locking)</w:t>
      </w:r>
    </w:p>
    <w:p w14:paraId="75671178" w14:textId="77777777" w:rsidR="00CE4362" w:rsidRDefault="006E0FEB">
      <w:r>
        <w:br/>
        <w:t>CRIS GOLD™ – Product Knowledge File</w:t>
      </w:r>
    </w:p>
    <w:p w14:paraId="0E163191" w14:textId="77777777" w:rsidR="00CE4362" w:rsidRDefault="006E0FEB">
      <w:r>
        <w:t>Category: CELL MEMBRANES – BIOELECTRIC &amp; RECEPTOR FUNCTION</w:t>
      </w:r>
    </w:p>
    <w:p w14:paraId="04783CA7" w14:textId="77777777" w:rsidR="00CE4362" w:rsidRDefault="006E0FEB">
      <w:pPr>
        <w:pStyle w:val="Heading2"/>
      </w:pPr>
      <w:r>
        <w:t>Importance of Cell Membrane Repair &amp; Bioelectric Integrity</w:t>
      </w:r>
    </w:p>
    <w:p w14:paraId="538C0A15" w14:textId="3649E505" w:rsidR="007F7DF8" w:rsidRDefault="006E0FEB">
      <w:pPr>
        <w:rPr>
          <w:b/>
          <w:bCs/>
        </w:rPr>
      </w:pPr>
      <w:r>
        <w:t>Cell membranes determine receptor sensitivity, ion channel function, hormone signaling efficiency, neurotransmitter binding, mineral transport, mitochondrial coupling, and intracellular communication. Damage to membrane phospholipids from oxidative stress, toxins, infections, chronic inflammation, and nutrient deficiencies results in impaired signaling even when hormones, neurotransmitters, and nutrients are present in adequate amounts.</w:t>
      </w:r>
      <w:r w:rsidR="00CA728D">
        <w:t xml:space="preserve"> </w:t>
      </w:r>
      <w:r w:rsidR="000C5A4D">
        <w:t xml:space="preserve">Healthy </w:t>
      </w:r>
      <w:r w:rsidR="00696DD9">
        <w:t>cell membranes are foundational to nearly every physiological</w:t>
      </w:r>
      <w:r w:rsidR="006F46F1">
        <w:t xml:space="preserve"> process.  When membrane integrity</w:t>
      </w:r>
      <w:r w:rsidR="00292102">
        <w:t>, fluidity, or signaling</w:t>
      </w:r>
      <w:r w:rsidR="008421F0">
        <w:t xml:space="preserve"> is compromised, system wide dysfunction</w:t>
      </w:r>
      <w:r w:rsidR="00E633A1">
        <w:t xml:space="preserve"> often follows rather than isolated symptoms.</w:t>
      </w:r>
      <w:r w:rsidR="00F850D5">
        <w:t xml:space="preserve"> </w:t>
      </w:r>
      <w:r w:rsidR="00B122B6">
        <w:t>Essential fatty acids</w:t>
      </w:r>
      <w:r w:rsidR="00513EB5">
        <w:t xml:space="preserve"> EPA DHA</w:t>
      </w:r>
      <w:r w:rsidR="00B122B6">
        <w:t xml:space="preserve"> are important</w:t>
      </w:r>
      <w:r w:rsidR="002D52B6">
        <w:t xml:space="preserve"> for optimal cell membrane health</w:t>
      </w:r>
      <w:r w:rsidR="009F3D3D">
        <w:t xml:space="preserve">, but </w:t>
      </w:r>
      <w:r w:rsidR="009F3D3D" w:rsidRPr="006544DF">
        <w:rPr>
          <w:b/>
          <w:bCs/>
        </w:rPr>
        <w:t xml:space="preserve">DHA is vital for the </w:t>
      </w:r>
      <w:r w:rsidR="000B0109" w:rsidRPr="006544DF">
        <w:rPr>
          <w:b/>
          <w:bCs/>
        </w:rPr>
        <w:t>structural integ</w:t>
      </w:r>
      <w:r w:rsidR="00F34ADF" w:rsidRPr="006544DF">
        <w:rPr>
          <w:b/>
          <w:bCs/>
        </w:rPr>
        <w:t>rity</w:t>
      </w:r>
      <w:r w:rsidR="00F34ADF">
        <w:t xml:space="preserve"> while EPA</w:t>
      </w:r>
      <w:r w:rsidR="00BE3423">
        <w:t xml:space="preserve"> manages inflammation</w:t>
      </w:r>
      <w:r w:rsidR="007449A7">
        <w:t xml:space="preserve"> but </w:t>
      </w:r>
      <w:r w:rsidR="00757953">
        <w:t>is</w:t>
      </w:r>
      <w:r w:rsidR="007449A7">
        <w:t xml:space="preserve"> crucial for repair.</w:t>
      </w:r>
      <w:r w:rsidR="006F6C04">
        <w:t xml:space="preserve"> Cholesterol</w:t>
      </w:r>
      <w:r w:rsidR="00841B1C">
        <w:t xml:space="preserve"> is important </w:t>
      </w:r>
      <w:r w:rsidR="007F4414">
        <w:t>for</w:t>
      </w:r>
      <w:r w:rsidR="00841B1C">
        <w:t xml:space="preserve"> the structure of the cell membrane</w:t>
      </w:r>
      <w:r w:rsidR="0087125D">
        <w:t xml:space="preserve"> and creates </w:t>
      </w:r>
      <w:r w:rsidR="00022EB1">
        <w:t xml:space="preserve">the right amount of rigidity to </w:t>
      </w:r>
      <w:r w:rsidR="00757953">
        <w:t xml:space="preserve">the </w:t>
      </w:r>
      <w:r w:rsidR="00022EB1">
        <w:t>cell membrane</w:t>
      </w:r>
      <w:r w:rsidR="00A649C1">
        <w:t xml:space="preserve"> to keep its shape</w:t>
      </w:r>
      <w:r w:rsidR="00CE7D58">
        <w:t xml:space="preserve"> and without that the membrane becomes too fluid.</w:t>
      </w:r>
      <w:r w:rsidR="00F26CFA">
        <w:t xml:space="preserve"> It can make up to 50% of the cell membrane.</w:t>
      </w:r>
      <w:r w:rsidR="008273C1">
        <w:t xml:space="preserve"> What </w:t>
      </w:r>
      <w:r w:rsidR="008273C1" w:rsidRPr="00531EE0">
        <w:rPr>
          <w:b/>
          <w:bCs/>
        </w:rPr>
        <w:t>prot</w:t>
      </w:r>
      <w:r w:rsidR="00056DDB" w:rsidRPr="00531EE0">
        <w:rPr>
          <w:b/>
          <w:bCs/>
        </w:rPr>
        <w:t>ects the cell membrane from</w:t>
      </w:r>
      <w:r w:rsidR="002230EE" w:rsidRPr="00531EE0">
        <w:rPr>
          <w:b/>
          <w:bCs/>
        </w:rPr>
        <w:t xml:space="preserve"> oxidation? CoQ</w:t>
      </w:r>
      <w:r w:rsidR="00757BCD" w:rsidRPr="00531EE0">
        <w:rPr>
          <w:b/>
          <w:bCs/>
        </w:rPr>
        <w:t>10</w:t>
      </w:r>
      <w:r w:rsidR="00C908D2">
        <w:t xml:space="preserve">. </w:t>
      </w:r>
      <w:r w:rsidR="00C452E3">
        <w:t>NQ</w:t>
      </w:r>
      <w:r w:rsidR="00B6007B">
        <w:t xml:space="preserve">O1 is vital in the conversion of </w:t>
      </w:r>
      <w:r w:rsidR="001A0D08">
        <w:t>ubiquinone, to</w:t>
      </w:r>
      <w:r w:rsidR="003222BA">
        <w:t xml:space="preserve"> the antioxidant form</w:t>
      </w:r>
      <w:r w:rsidR="001A0D08">
        <w:t xml:space="preserve"> ubiquinol in the cell </w:t>
      </w:r>
      <w:r w:rsidR="00951DAD">
        <w:t>membrane,</w:t>
      </w:r>
      <w:r w:rsidR="00591F1E">
        <w:t xml:space="preserve"> </w:t>
      </w:r>
      <w:r w:rsidR="00973AF0">
        <w:t>(</w:t>
      </w:r>
      <w:r w:rsidR="00951DAD">
        <w:t xml:space="preserve"> CoQ</w:t>
      </w:r>
      <w:r w:rsidR="008032FD">
        <w:t>10</w:t>
      </w:r>
      <w:r w:rsidR="00973AF0">
        <w:t xml:space="preserve"> reduced form)</w:t>
      </w:r>
      <w:r w:rsidR="008032FD">
        <w:t xml:space="preserve"> </w:t>
      </w:r>
      <w:r w:rsidR="00F8500E">
        <w:t>What happens when we lower cholesterol that is important in the production of CoQ10</w:t>
      </w:r>
      <w:r w:rsidR="005D10E5">
        <w:t>? We affect the integrity of the cell membrane.</w:t>
      </w:r>
      <w:r w:rsidR="00E73CF0">
        <w:t xml:space="preserve"> Once </w:t>
      </w:r>
      <w:r w:rsidR="00795DBD">
        <w:t xml:space="preserve">CoQ10 reduces the free radical it </w:t>
      </w:r>
      <w:r w:rsidR="001C4FA8">
        <w:t>must</w:t>
      </w:r>
      <w:r w:rsidR="00795DBD">
        <w:t xml:space="preserve"> be recycled</w:t>
      </w:r>
      <w:r w:rsidR="00F06551">
        <w:t xml:space="preserve"> back b</w:t>
      </w:r>
      <w:r w:rsidR="00727230">
        <w:t>y</w:t>
      </w:r>
      <w:r w:rsidR="00F06551">
        <w:t xml:space="preserve"> NADPH</w:t>
      </w:r>
      <w:r w:rsidR="00727230">
        <w:t xml:space="preserve"> to NAD+</w:t>
      </w:r>
      <w:r w:rsidR="003324A8">
        <w:t>. A</w:t>
      </w:r>
      <w:r w:rsidR="001C4FA8">
        <w:t xml:space="preserve">nother </w:t>
      </w:r>
      <w:r w:rsidR="001C4FA8" w:rsidRPr="00311C9F">
        <w:rPr>
          <w:b/>
          <w:bCs/>
        </w:rPr>
        <w:t>big player is</w:t>
      </w:r>
      <w:r w:rsidR="001C4FA8">
        <w:t xml:space="preserve"> </w:t>
      </w:r>
      <w:r w:rsidR="001C4FA8" w:rsidRPr="00531EE0">
        <w:rPr>
          <w:b/>
          <w:bCs/>
        </w:rPr>
        <w:t>vitamin E</w:t>
      </w:r>
      <w:r w:rsidR="001C4FA8">
        <w:t xml:space="preserve"> and what we need to recharge Vitamin E</w:t>
      </w:r>
      <w:r w:rsidR="002B612B">
        <w:t xml:space="preserve"> is </w:t>
      </w:r>
      <w:r w:rsidR="002B612B" w:rsidRPr="006875B9">
        <w:rPr>
          <w:b/>
          <w:bCs/>
        </w:rPr>
        <w:t>Vitamin C</w:t>
      </w:r>
      <w:r w:rsidR="000C1749">
        <w:t xml:space="preserve">. Vitamin C is important to take care of your </w:t>
      </w:r>
      <w:r w:rsidR="006D0D71">
        <w:t>Vitamin E.</w:t>
      </w:r>
      <w:r w:rsidR="00FF185C">
        <w:t xml:space="preserve"> You also need </w:t>
      </w:r>
      <w:r w:rsidR="00FF185C" w:rsidRPr="006875B9">
        <w:rPr>
          <w:b/>
          <w:bCs/>
        </w:rPr>
        <w:t>Glutathione</w:t>
      </w:r>
      <w:r w:rsidR="00934137" w:rsidRPr="006875B9">
        <w:rPr>
          <w:b/>
          <w:bCs/>
        </w:rPr>
        <w:t xml:space="preserve"> peroxidase 4 (GPX4) </w:t>
      </w:r>
      <w:r w:rsidR="009A1D89" w:rsidRPr="006875B9">
        <w:rPr>
          <w:b/>
          <w:bCs/>
        </w:rPr>
        <w:t>to protect the cell membranes</w:t>
      </w:r>
      <w:r w:rsidR="00C1574F">
        <w:t xml:space="preserve"> from major</w:t>
      </w:r>
      <w:r w:rsidR="005F6F6E">
        <w:t xml:space="preserve"> oxidation</w:t>
      </w:r>
      <w:r w:rsidR="00EA2FCD">
        <w:t xml:space="preserve">. </w:t>
      </w:r>
      <w:r w:rsidR="00EA2FCD" w:rsidRPr="006875B9">
        <w:rPr>
          <w:b/>
          <w:bCs/>
        </w:rPr>
        <w:t>To make the GPX4 we need Glutathione</w:t>
      </w:r>
      <w:r w:rsidR="00EA2FCD">
        <w:t>.</w:t>
      </w:r>
      <w:r w:rsidR="00EF538D">
        <w:t xml:space="preserve"> </w:t>
      </w:r>
      <w:r w:rsidR="009D0F0C" w:rsidRPr="00977F70">
        <w:rPr>
          <w:b/>
          <w:bCs/>
        </w:rPr>
        <w:t>Vitamin A</w:t>
      </w:r>
      <w:r w:rsidR="009D0F0C">
        <w:t xml:space="preserve"> is incorporated into the cell membrane</w:t>
      </w:r>
      <w:r w:rsidR="00D845F4">
        <w:t xml:space="preserve"> and </w:t>
      </w:r>
      <w:r w:rsidR="00D845F4" w:rsidRPr="00977F70">
        <w:rPr>
          <w:b/>
          <w:bCs/>
        </w:rPr>
        <w:t>activate</w:t>
      </w:r>
      <w:r w:rsidR="00D21713" w:rsidRPr="00977F70">
        <w:rPr>
          <w:b/>
          <w:bCs/>
        </w:rPr>
        <w:t>s</w:t>
      </w:r>
      <w:r w:rsidR="00D845F4" w:rsidRPr="00977F70">
        <w:rPr>
          <w:b/>
          <w:bCs/>
        </w:rPr>
        <w:t xml:space="preserve"> </w:t>
      </w:r>
      <w:r w:rsidR="00863C1A" w:rsidRPr="00977F70">
        <w:rPr>
          <w:b/>
          <w:bCs/>
        </w:rPr>
        <w:t xml:space="preserve">NRF2 by initiating all the antioxidant </w:t>
      </w:r>
      <w:r w:rsidR="00692277" w:rsidRPr="00977F70">
        <w:rPr>
          <w:b/>
          <w:bCs/>
        </w:rPr>
        <w:t>response</w:t>
      </w:r>
      <w:r w:rsidR="005A0787" w:rsidRPr="00977F70">
        <w:rPr>
          <w:b/>
          <w:bCs/>
        </w:rPr>
        <w:t xml:space="preserve"> elements</w:t>
      </w:r>
      <w:r w:rsidR="00692277">
        <w:t xml:space="preserve">. It turns on </w:t>
      </w:r>
      <w:r w:rsidR="00E56C25">
        <w:t>the transcription of 200 anti</w:t>
      </w:r>
      <w:r w:rsidR="00184F80">
        <w:t>-inflammatory chemicals including glutathione</w:t>
      </w:r>
      <w:r w:rsidR="00030B0C">
        <w:t xml:space="preserve"> and a lot more protection.</w:t>
      </w:r>
      <w:r w:rsidR="00E65635">
        <w:t xml:space="preserve"> </w:t>
      </w:r>
      <w:r w:rsidR="00E65635" w:rsidRPr="00255E44">
        <w:rPr>
          <w:b/>
          <w:bCs/>
        </w:rPr>
        <w:t xml:space="preserve">Vitamin K is </w:t>
      </w:r>
      <w:r w:rsidR="00A63A2F" w:rsidRPr="00255E44">
        <w:rPr>
          <w:b/>
          <w:bCs/>
        </w:rPr>
        <w:t>an</w:t>
      </w:r>
      <w:r w:rsidR="00E65635" w:rsidRPr="00255E44">
        <w:rPr>
          <w:b/>
          <w:bCs/>
        </w:rPr>
        <w:t xml:space="preserve"> </w:t>
      </w:r>
      <w:r w:rsidR="009509D0" w:rsidRPr="00255E44">
        <w:rPr>
          <w:b/>
          <w:bCs/>
        </w:rPr>
        <w:t>important guardian of the cell membranes</w:t>
      </w:r>
      <w:r w:rsidR="005F5FB4">
        <w:t xml:space="preserve"> and can stop lipid peroxidation damage t</w:t>
      </w:r>
      <w:r w:rsidR="00312F45">
        <w:t>o the cell membranes</w:t>
      </w:r>
      <w:r w:rsidR="0000008C">
        <w:t xml:space="preserve"> and prevent it from rupturing.</w:t>
      </w:r>
      <w:r w:rsidR="00EF4595">
        <w:t xml:space="preserve"> </w:t>
      </w:r>
      <w:r w:rsidR="000E2B74">
        <w:t>The big</w:t>
      </w:r>
      <w:r w:rsidR="00EF4595">
        <w:t xml:space="preserve"> player in membrane health is </w:t>
      </w:r>
      <w:r w:rsidR="00660179" w:rsidRPr="0000776D">
        <w:rPr>
          <w:b/>
          <w:bCs/>
        </w:rPr>
        <w:t>ASTAXANTH</w:t>
      </w:r>
      <w:r w:rsidR="00A42835">
        <w:rPr>
          <w:b/>
          <w:bCs/>
        </w:rPr>
        <w:t>I</w:t>
      </w:r>
      <w:r w:rsidR="00660179" w:rsidRPr="0000776D">
        <w:rPr>
          <w:b/>
          <w:bCs/>
        </w:rPr>
        <w:t xml:space="preserve">N </w:t>
      </w:r>
      <w:r w:rsidR="00660179">
        <w:t>because it can transverse the entire cell membrane</w:t>
      </w:r>
      <w:r w:rsidR="00446C32">
        <w:t xml:space="preserve"> because most antioxidant</w:t>
      </w:r>
      <w:r w:rsidR="00CB430A">
        <w:t>s</w:t>
      </w:r>
      <w:r w:rsidR="00446C32">
        <w:t xml:space="preserve"> are in on</w:t>
      </w:r>
      <w:r w:rsidR="005B2A3C">
        <w:t>e</w:t>
      </w:r>
      <w:r w:rsidR="00446C32">
        <w:t xml:space="preserve"> layer</w:t>
      </w:r>
      <w:r w:rsidR="00816686">
        <w:t xml:space="preserve">. This is a big </w:t>
      </w:r>
      <w:r w:rsidR="008166E1">
        <w:t>braking</w:t>
      </w:r>
      <w:r w:rsidR="00816686">
        <w:t xml:space="preserve"> system.</w:t>
      </w:r>
      <w:r w:rsidR="008166E1">
        <w:t xml:space="preserve"> Light therapy </w:t>
      </w:r>
      <w:r w:rsidR="00DC764E">
        <w:t xml:space="preserve">or Photobiomodulation </w:t>
      </w:r>
      <w:r w:rsidR="004C1600">
        <w:t>is very important for the production of the cell membrane.</w:t>
      </w:r>
      <w:r w:rsidR="001608C3">
        <w:t xml:space="preserve"> </w:t>
      </w:r>
      <w:r w:rsidR="00FA6B31">
        <w:t>90</w:t>
      </w:r>
      <w:r w:rsidR="007F0184">
        <w:t>%</w:t>
      </w:r>
      <w:r w:rsidR="00DA192C">
        <w:t xml:space="preserve"> of</w:t>
      </w:r>
      <w:r w:rsidR="00B375E2">
        <w:t xml:space="preserve"> free </w:t>
      </w:r>
      <w:r w:rsidR="00D547B2">
        <w:t>radicals</w:t>
      </w:r>
      <w:r w:rsidR="00B375E2">
        <w:t xml:space="preserve"> com</w:t>
      </w:r>
      <w:r w:rsidR="00663FBD">
        <w:t>e</w:t>
      </w:r>
      <w:r w:rsidR="00B375E2">
        <w:t xml:space="preserve"> from the mitochondria</w:t>
      </w:r>
      <w:r w:rsidR="00E673D8">
        <w:t xml:space="preserve"> and can be taken care of by </w:t>
      </w:r>
      <w:r w:rsidR="00E673D8" w:rsidRPr="005A18F0">
        <w:rPr>
          <w:b/>
          <w:bCs/>
        </w:rPr>
        <w:t>Superoxide Dismu</w:t>
      </w:r>
      <w:r w:rsidR="005A18F0" w:rsidRPr="005A18F0">
        <w:rPr>
          <w:b/>
          <w:bCs/>
        </w:rPr>
        <w:t>tase</w:t>
      </w:r>
      <w:r w:rsidR="005A18F0">
        <w:t xml:space="preserve"> and </w:t>
      </w:r>
      <w:r w:rsidR="005A18F0" w:rsidRPr="005A18F0">
        <w:rPr>
          <w:b/>
          <w:bCs/>
        </w:rPr>
        <w:t>Catalase</w:t>
      </w:r>
      <w:r w:rsidR="00D1741C">
        <w:rPr>
          <w:b/>
          <w:bCs/>
        </w:rPr>
        <w:t xml:space="preserve">. </w:t>
      </w:r>
      <w:r w:rsidR="00717124" w:rsidRPr="00717124">
        <w:t>Another good protector is</w:t>
      </w:r>
      <w:r w:rsidR="00717124">
        <w:rPr>
          <w:b/>
          <w:bCs/>
        </w:rPr>
        <w:t xml:space="preserve"> molecular Hydrogen</w:t>
      </w:r>
      <w:r w:rsidR="006D7B01">
        <w:rPr>
          <w:b/>
          <w:bCs/>
        </w:rPr>
        <w:t xml:space="preserve"> to</w:t>
      </w:r>
      <w:r w:rsidR="00843F0F">
        <w:rPr>
          <w:b/>
          <w:bCs/>
        </w:rPr>
        <w:t xml:space="preserve"> protect against Hydroxyl Radicals</w:t>
      </w:r>
      <w:r w:rsidR="00717124">
        <w:rPr>
          <w:b/>
          <w:bCs/>
        </w:rPr>
        <w:t>.</w:t>
      </w:r>
      <w:r w:rsidR="00D43615">
        <w:rPr>
          <w:b/>
          <w:bCs/>
        </w:rPr>
        <w:t xml:space="preserve"> </w:t>
      </w:r>
      <w:r w:rsidR="00F377F1" w:rsidRPr="00F377F1">
        <w:t>To</w:t>
      </w:r>
      <w:r w:rsidR="00F377F1">
        <w:t xml:space="preserve"> make the </w:t>
      </w:r>
      <w:r w:rsidR="00C10187">
        <w:t>Phosphatidylcholine you need to have the methylation cycle working.</w:t>
      </w:r>
      <w:r w:rsidR="00DC19C4">
        <w:t xml:space="preserve"> Many people have issues here</w:t>
      </w:r>
      <w:r w:rsidR="003E58FF">
        <w:t>.</w:t>
      </w:r>
      <w:r w:rsidR="00DC19C4">
        <w:t xml:space="preserve"> </w:t>
      </w:r>
      <w:r w:rsidR="00AD3694">
        <w:t>In relation to this</w:t>
      </w:r>
      <w:r w:rsidR="006848FA">
        <w:t xml:space="preserve"> we make </w:t>
      </w:r>
      <w:r w:rsidR="00EF6A65">
        <w:t>SAMe needed</w:t>
      </w:r>
      <w:r w:rsidR="0036427F">
        <w:t xml:space="preserve"> for the enzyme PEMT</w:t>
      </w:r>
      <w:r w:rsidR="00A02715">
        <w:t xml:space="preserve"> to make </w:t>
      </w:r>
      <w:r w:rsidR="009F01C2">
        <w:t>Phosphatidylcholine</w:t>
      </w:r>
      <w:r w:rsidR="006848FA">
        <w:t xml:space="preserve"> for</w:t>
      </w:r>
      <w:r w:rsidR="009F01C2">
        <w:t xml:space="preserve"> the cell membranes.</w:t>
      </w:r>
      <w:r w:rsidR="006848FA">
        <w:t xml:space="preserve">  </w:t>
      </w:r>
      <w:r w:rsidR="009F01C2">
        <w:t xml:space="preserve">If mutations in PEMT </w:t>
      </w:r>
      <w:r w:rsidR="00EF6A65">
        <w:t xml:space="preserve">we need to supplement </w:t>
      </w:r>
      <w:r w:rsidR="007838DE" w:rsidRPr="007838DE">
        <w:rPr>
          <w:b/>
          <w:bCs/>
        </w:rPr>
        <w:t>Phosphatidylcholine</w:t>
      </w:r>
      <w:r w:rsidR="00EF6A65" w:rsidRPr="007838DE">
        <w:rPr>
          <w:b/>
          <w:bCs/>
        </w:rPr>
        <w:t>.</w:t>
      </w:r>
      <w:r w:rsidR="000A7197">
        <w:rPr>
          <w:b/>
          <w:bCs/>
        </w:rPr>
        <w:t xml:space="preserve"> </w:t>
      </w:r>
      <w:r w:rsidR="000A7197" w:rsidRPr="00230608">
        <w:t xml:space="preserve">We can have a mutation in </w:t>
      </w:r>
      <w:r w:rsidR="00846C32" w:rsidRPr="00230608">
        <w:t>NQO1 and you cannot</w:t>
      </w:r>
      <w:r w:rsidR="00D50DEB" w:rsidRPr="00230608">
        <w:t xml:space="preserve"> convert the CoQ10 back to </w:t>
      </w:r>
      <w:r w:rsidR="00421DFA" w:rsidRPr="00230608">
        <w:t>the reduced</w:t>
      </w:r>
      <w:r w:rsidR="00D50DEB" w:rsidRPr="00230608">
        <w:t xml:space="preserve"> form </w:t>
      </w:r>
      <w:r w:rsidR="00F93DDD" w:rsidRPr="00230608">
        <w:t xml:space="preserve">we need. What stimulates </w:t>
      </w:r>
      <w:r w:rsidR="00421DFA" w:rsidRPr="00230608">
        <w:t>the NQO1 is N</w:t>
      </w:r>
      <w:r w:rsidR="00230608" w:rsidRPr="00230608">
        <w:t>RF2</w:t>
      </w:r>
      <w:r w:rsidR="00E90EA4">
        <w:t>.</w:t>
      </w:r>
      <w:r w:rsidR="00975116">
        <w:t xml:space="preserve"> We also need </w:t>
      </w:r>
      <w:r w:rsidR="00975116" w:rsidRPr="00657C70">
        <w:rPr>
          <w:b/>
          <w:bCs/>
        </w:rPr>
        <w:t>Vitamin D</w:t>
      </w:r>
      <w:r w:rsidR="00657C70">
        <w:rPr>
          <w:b/>
          <w:bCs/>
        </w:rPr>
        <w:t xml:space="preserve"> to protect the cell membrane and if we have mutations</w:t>
      </w:r>
      <w:r w:rsidR="000D1196">
        <w:rPr>
          <w:b/>
          <w:bCs/>
        </w:rPr>
        <w:t xml:space="preserve"> in VDR we may</w:t>
      </w:r>
      <w:r w:rsidR="00B566F2">
        <w:rPr>
          <w:b/>
          <w:bCs/>
        </w:rPr>
        <w:t xml:space="preserve"> </w:t>
      </w:r>
      <w:r w:rsidR="000D1196">
        <w:rPr>
          <w:b/>
          <w:bCs/>
        </w:rPr>
        <w:t>nee</w:t>
      </w:r>
      <w:r w:rsidR="00B566F2">
        <w:rPr>
          <w:b/>
          <w:bCs/>
        </w:rPr>
        <w:t>d</w:t>
      </w:r>
      <w:r w:rsidR="006A6E7B">
        <w:rPr>
          <w:b/>
          <w:bCs/>
        </w:rPr>
        <w:t xml:space="preserve"> </w:t>
      </w:r>
      <w:r w:rsidR="000D1196">
        <w:rPr>
          <w:b/>
          <w:bCs/>
        </w:rPr>
        <w:t>more Vitamin D</w:t>
      </w:r>
      <w:r w:rsidR="0084736A">
        <w:rPr>
          <w:b/>
          <w:bCs/>
        </w:rPr>
        <w:t xml:space="preserve">. We can have some mutations in </w:t>
      </w:r>
      <w:r w:rsidR="008B7AD9">
        <w:rPr>
          <w:b/>
          <w:bCs/>
        </w:rPr>
        <w:t>BCMO1</w:t>
      </w:r>
      <w:r w:rsidR="006546FE">
        <w:rPr>
          <w:b/>
          <w:bCs/>
        </w:rPr>
        <w:t xml:space="preserve"> and if this</w:t>
      </w:r>
      <w:r w:rsidR="003E7AB2">
        <w:rPr>
          <w:b/>
          <w:bCs/>
        </w:rPr>
        <w:t xml:space="preserve"> is</w:t>
      </w:r>
      <w:r w:rsidR="006546FE">
        <w:rPr>
          <w:b/>
          <w:bCs/>
        </w:rPr>
        <w:t xml:space="preserve"> </w:t>
      </w:r>
      <w:r w:rsidR="003D3A5E">
        <w:rPr>
          <w:b/>
          <w:bCs/>
        </w:rPr>
        <w:t>present,</w:t>
      </w:r>
      <w:r w:rsidR="006546FE">
        <w:rPr>
          <w:b/>
          <w:bCs/>
        </w:rPr>
        <w:t xml:space="preserve"> we need more Vitamin A</w:t>
      </w:r>
      <w:r w:rsidR="00C817CC">
        <w:rPr>
          <w:b/>
          <w:bCs/>
        </w:rPr>
        <w:t xml:space="preserve"> that is needed to turn on the NRF2 that turns on the </w:t>
      </w:r>
      <w:r w:rsidR="00DC32B9">
        <w:rPr>
          <w:b/>
          <w:bCs/>
        </w:rPr>
        <w:t>NQO1 that turns on CoQ10</w:t>
      </w:r>
      <w:r w:rsidR="00B15DF0">
        <w:rPr>
          <w:b/>
          <w:bCs/>
        </w:rPr>
        <w:t xml:space="preserve">. </w:t>
      </w:r>
      <w:r w:rsidR="00480CF9">
        <w:rPr>
          <w:b/>
          <w:bCs/>
        </w:rPr>
        <w:t xml:space="preserve">We can have mutations in making </w:t>
      </w:r>
      <w:r w:rsidR="00540F50">
        <w:rPr>
          <w:b/>
          <w:bCs/>
        </w:rPr>
        <w:t xml:space="preserve">the </w:t>
      </w:r>
      <w:r w:rsidR="007F7DF8">
        <w:rPr>
          <w:b/>
          <w:bCs/>
        </w:rPr>
        <w:t>f</w:t>
      </w:r>
      <w:r w:rsidR="00540F50">
        <w:rPr>
          <w:b/>
          <w:bCs/>
        </w:rPr>
        <w:t xml:space="preserve">atty acids for the membranes such as </w:t>
      </w:r>
      <w:r w:rsidR="00C05EF5">
        <w:rPr>
          <w:b/>
          <w:bCs/>
        </w:rPr>
        <w:t xml:space="preserve"> EPA/DHA</w:t>
      </w:r>
      <w:r w:rsidR="00B1558F">
        <w:rPr>
          <w:b/>
          <w:bCs/>
        </w:rPr>
        <w:t xml:space="preserve"> and we have Fatty Acid Assist.</w:t>
      </w:r>
    </w:p>
    <w:p w14:paraId="440F93E4" w14:textId="77777777" w:rsidR="007F7DF8" w:rsidRDefault="007F7DF8">
      <w:pPr>
        <w:rPr>
          <w:b/>
          <w:bCs/>
        </w:rPr>
      </w:pPr>
    </w:p>
    <w:p w14:paraId="14E75607" w14:textId="77777777" w:rsidR="007F7DF8" w:rsidRDefault="007F7DF8">
      <w:pPr>
        <w:rPr>
          <w:b/>
          <w:bCs/>
        </w:rPr>
      </w:pPr>
    </w:p>
    <w:p w14:paraId="13BB9642" w14:textId="24A97B2E" w:rsidR="00CE4362" w:rsidRDefault="006E0FEB">
      <w:r w:rsidRPr="00230608">
        <w:lastRenderedPageBreak/>
        <w:br/>
        <w:t>In CRIS GOLD, the Cell Membrane category is used to:</w:t>
      </w:r>
      <w:r w:rsidRPr="00230608">
        <w:br/>
      </w:r>
      <w:r>
        <w:t>- Restore phospholipid bilayer integrity</w:t>
      </w:r>
      <w:r>
        <w:br/>
        <w:t>- Improve receptor sensitivity (hormones, neurotransmitters, insulin)</w:t>
      </w:r>
      <w:r>
        <w:br/>
        <w:t>- Normalize ion channel conductance (Na⁺, K⁺, Ca²⁺, Mg²⁺)</w:t>
      </w:r>
      <w:r>
        <w:br/>
        <w:t>- Improve mineral transport efficiency</w:t>
      </w:r>
      <w:r>
        <w:br/>
        <w:t>- Support mitochondrial membrane stability</w:t>
      </w:r>
      <w:r>
        <w:br/>
        <w:t>- Improve redox signaling and intracellular communication</w:t>
      </w:r>
      <w:r>
        <w:br/>
        <w:t>- Reduce inflammatory membrane rigidity</w:t>
      </w:r>
      <w:r>
        <w:br/>
        <w:t>- Improve neurological signaling speed and clarity</w:t>
      </w:r>
      <w:r>
        <w:br/>
      </w:r>
      <w:r>
        <w:br/>
        <w:t>This category frequently overlaps with mitochondrial support, mineral repletion, detoxification, and genetic su</w:t>
      </w:r>
      <w:r>
        <w:t>sceptibility patterns. Protocols may involve multiple nutritional companies depending on phospholipid delivery systems, antioxidant technologies, and lipid formulations.</w:t>
      </w:r>
      <w:r w:rsidR="008724E6">
        <w:t xml:space="preserve"> </w:t>
      </w:r>
      <w:r w:rsidR="009B116E">
        <w:t xml:space="preserve"> </w:t>
      </w:r>
      <w:r w:rsidR="005C4FB9">
        <w:t>If we have an issue</w:t>
      </w:r>
      <w:r w:rsidR="001957B9">
        <w:t xml:space="preserve"> repairing the cell membranes</w:t>
      </w:r>
      <w:r w:rsidR="00C436AC">
        <w:t xml:space="preserve"> we can have issues with neurotransmission.</w:t>
      </w:r>
      <w:r w:rsidR="00ED6739">
        <w:t xml:space="preserve"> </w:t>
      </w:r>
      <w:r w:rsidR="00BE102B">
        <w:t xml:space="preserve">All the neurodegenerative </w:t>
      </w:r>
      <w:r w:rsidR="00EA7365">
        <w:t>issues</w:t>
      </w:r>
      <w:r w:rsidR="001D62F9">
        <w:t xml:space="preserve">, </w:t>
      </w:r>
      <w:r w:rsidR="00C134B6">
        <w:t xml:space="preserve">Neuropsychiatric, </w:t>
      </w:r>
      <w:r w:rsidR="00C40F15">
        <w:t>Neurodevelopmental</w:t>
      </w:r>
      <w:r w:rsidR="00EA7365">
        <w:t xml:space="preserve"> including ADD and ep</w:t>
      </w:r>
      <w:r w:rsidR="001D62F9">
        <w:t>ilepsy.</w:t>
      </w:r>
    </w:p>
    <w:p w14:paraId="1E800F50" w14:textId="77777777" w:rsidR="00CE4362" w:rsidRDefault="006E0FEB">
      <w:r>
        <w:br w:type="page"/>
      </w:r>
    </w:p>
    <w:p w14:paraId="31D81F6B" w14:textId="77777777" w:rsidR="00CE4362" w:rsidRDefault="006E0FEB">
      <w:pPr>
        <w:pStyle w:val="Heading2"/>
      </w:pPr>
      <w:r>
        <w:lastRenderedPageBreak/>
        <w:t>Quadrant I – Early Membrane Dysfunction / Functional Signaling Impairment</w:t>
      </w:r>
    </w:p>
    <w:tbl>
      <w:tblPr>
        <w:tblStyle w:val="TableGrid"/>
        <w:tblW w:w="0" w:type="auto"/>
        <w:tblLook w:val="04A0" w:firstRow="1" w:lastRow="0" w:firstColumn="1" w:lastColumn="0" w:noHBand="0" w:noVBand="1"/>
      </w:tblPr>
      <w:tblGrid>
        <w:gridCol w:w="1728"/>
        <w:gridCol w:w="1728"/>
        <w:gridCol w:w="1728"/>
        <w:gridCol w:w="1947"/>
        <w:gridCol w:w="3507"/>
      </w:tblGrid>
      <w:tr w:rsidR="00CE4362" w:rsidRPr="00762FAB" w14:paraId="240B583B" w14:textId="77777777" w:rsidTr="00803ECC">
        <w:tc>
          <w:tcPr>
            <w:tcW w:w="1728" w:type="dxa"/>
          </w:tcPr>
          <w:p w14:paraId="4B3A1DEB" w14:textId="77777777" w:rsidR="00CE4362" w:rsidRPr="00762FAB" w:rsidRDefault="006E0FEB" w:rsidP="00762FAB">
            <w:pPr>
              <w:jc w:val="center"/>
              <w:rPr>
                <w:b/>
                <w:bCs/>
              </w:rPr>
            </w:pPr>
            <w:r w:rsidRPr="00762FAB">
              <w:rPr>
                <w:b/>
                <w:bCs/>
              </w:rPr>
              <w:t>Company</w:t>
            </w:r>
          </w:p>
        </w:tc>
        <w:tc>
          <w:tcPr>
            <w:tcW w:w="1728" w:type="dxa"/>
          </w:tcPr>
          <w:p w14:paraId="0F9A963E" w14:textId="77777777" w:rsidR="00CE4362" w:rsidRPr="00762FAB" w:rsidRDefault="006E0FEB" w:rsidP="00762FAB">
            <w:pPr>
              <w:jc w:val="center"/>
              <w:rPr>
                <w:b/>
                <w:bCs/>
              </w:rPr>
            </w:pPr>
            <w:r w:rsidRPr="00762FAB">
              <w:rPr>
                <w:b/>
                <w:bCs/>
              </w:rPr>
              <w:t>Product</w:t>
            </w:r>
          </w:p>
        </w:tc>
        <w:tc>
          <w:tcPr>
            <w:tcW w:w="1728" w:type="dxa"/>
          </w:tcPr>
          <w:p w14:paraId="38828225" w14:textId="77777777" w:rsidR="00CE4362" w:rsidRPr="00762FAB" w:rsidRDefault="006E0FEB" w:rsidP="00762FAB">
            <w:pPr>
              <w:jc w:val="center"/>
              <w:rPr>
                <w:b/>
                <w:bCs/>
              </w:rPr>
            </w:pPr>
            <w:r w:rsidRPr="00762FAB">
              <w:rPr>
                <w:b/>
                <w:bCs/>
              </w:rPr>
              <w:t>Suggested Dosage</w:t>
            </w:r>
          </w:p>
        </w:tc>
        <w:tc>
          <w:tcPr>
            <w:tcW w:w="1947" w:type="dxa"/>
          </w:tcPr>
          <w:p w14:paraId="01C79312" w14:textId="77777777" w:rsidR="00CE4362" w:rsidRPr="00762FAB" w:rsidRDefault="006E0FEB" w:rsidP="00762FAB">
            <w:pPr>
              <w:jc w:val="center"/>
              <w:rPr>
                <w:b/>
                <w:bCs/>
              </w:rPr>
            </w:pPr>
            <w:r w:rsidRPr="00762FAB">
              <w:rPr>
                <w:b/>
                <w:bCs/>
              </w:rPr>
              <w:t>General Indications</w:t>
            </w:r>
          </w:p>
        </w:tc>
        <w:tc>
          <w:tcPr>
            <w:tcW w:w="3507" w:type="dxa"/>
          </w:tcPr>
          <w:p w14:paraId="6061D3E8" w14:textId="77777777" w:rsidR="00CE4362" w:rsidRPr="00762FAB" w:rsidRDefault="006E0FEB" w:rsidP="00762FAB">
            <w:pPr>
              <w:jc w:val="center"/>
              <w:rPr>
                <w:b/>
                <w:bCs/>
              </w:rPr>
            </w:pPr>
            <w:r w:rsidRPr="00762FAB">
              <w:rPr>
                <w:b/>
                <w:bCs/>
              </w:rPr>
              <w:t>Notes / Physician Overrides</w:t>
            </w:r>
          </w:p>
        </w:tc>
      </w:tr>
      <w:tr w:rsidR="00CE4362" w14:paraId="3F0B6FB8" w14:textId="77777777" w:rsidTr="00803ECC">
        <w:tc>
          <w:tcPr>
            <w:tcW w:w="1728" w:type="dxa"/>
          </w:tcPr>
          <w:p w14:paraId="62449DF5" w14:textId="31FA7F0A" w:rsidR="00CE4362" w:rsidRDefault="00545714">
            <w:r>
              <w:t>Quick</w:t>
            </w:r>
            <w:r w:rsidR="00594825">
              <w:t>silver Scientific</w:t>
            </w:r>
          </w:p>
        </w:tc>
        <w:tc>
          <w:tcPr>
            <w:tcW w:w="1728" w:type="dxa"/>
          </w:tcPr>
          <w:p w14:paraId="7D6CA7A0" w14:textId="7023BD46" w:rsidR="00CE4362" w:rsidRDefault="00B7483D">
            <w:r>
              <w:t>The One</w:t>
            </w:r>
          </w:p>
        </w:tc>
        <w:tc>
          <w:tcPr>
            <w:tcW w:w="1728" w:type="dxa"/>
          </w:tcPr>
          <w:p w14:paraId="4C67AD58" w14:textId="7B3DD1C9" w:rsidR="00CE4362" w:rsidRDefault="00591DB3">
            <w:r>
              <w:t xml:space="preserve">Take </w:t>
            </w:r>
            <w:r w:rsidR="0049283F">
              <w:t>1-2 tsps. per day</w:t>
            </w:r>
            <w:r w:rsidR="00CE30C4">
              <w:t>. Hold in mouth for 30 seconds</w:t>
            </w:r>
            <w:r w:rsidR="00167A5D">
              <w:t xml:space="preserve"> before swallowing.</w:t>
            </w:r>
          </w:p>
        </w:tc>
        <w:tc>
          <w:tcPr>
            <w:tcW w:w="1947" w:type="dxa"/>
          </w:tcPr>
          <w:p w14:paraId="4071EB80" w14:textId="091B4164" w:rsidR="00CE4362" w:rsidRDefault="00AA3E91">
            <w:r>
              <w:t xml:space="preserve">Supports </w:t>
            </w:r>
            <w:r w:rsidR="00B012C1">
              <w:t>mitochondrial</w:t>
            </w:r>
            <w:r w:rsidR="00377DEA">
              <w:t xml:space="preserve"> reproduction and energy support</w:t>
            </w:r>
            <w:r w:rsidR="005F5BDD">
              <w:t xml:space="preserve"> with 13 </w:t>
            </w:r>
            <w:r w:rsidR="00E44C60">
              <w:t xml:space="preserve">adaptogenic herbs perfect </w:t>
            </w:r>
            <w:r w:rsidR="009E59D2">
              <w:t xml:space="preserve">Q1 with </w:t>
            </w:r>
            <w:r w:rsidR="002A32A3">
              <w:t>high</w:t>
            </w:r>
            <w:r w:rsidR="009E59D2">
              <w:t xml:space="preserve"> ELI and ARI</w:t>
            </w:r>
            <w:r w:rsidR="002A32A3">
              <w:t xml:space="preserve"> being low</w:t>
            </w:r>
            <w:r w:rsidR="00D67B9F">
              <w:t xml:space="preserve">. </w:t>
            </w:r>
            <w:r w:rsidR="000D62B1">
              <w:t xml:space="preserve">Has the antioxidant array to protect the cell </w:t>
            </w:r>
            <w:r w:rsidR="00450F3B">
              <w:t>m</w:t>
            </w:r>
            <w:r w:rsidR="00E7542B">
              <w:t>embrane</w:t>
            </w:r>
            <w:r w:rsidR="000D62B1">
              <w:t>.</w:t>
            </w:r>
          </w:p>
        </w:tc>
        <w:tc>
          <w:tcPr>
            <w:tcW w:w="3507" w:type="dxa"/>
          </w:tcPr>
          <w:p w14:paraId="6D6461DE" w14:textId="77777777" w:rsidR="00CE4362" w:rsidRDefault="00CE4362"/>
        </w:tc>
      </w:tr>
      <w:tr w:rsidR="00CE4362" w14:paraId="4A7E7410" w14:textId="77777777" w:rsidTr="00803ECC">
        <w:tc>
          <w:tcPr>
            <w:tcW w:w="1728" w:type="dxa"/>
          </w:tcPr>
          <w:p w14:paraId="34C9B93D" w14:textId="42809D51" w:rsidR="00CE4362" w:rsidRDefault="00FD0ECF">
            <w:r>
              <w:t>Quick</w:t>
            </w:r>
            <w:r w:rsidR="00E7542B">
              <w:t>silver</w:t>
            </w:r>
          </w:p>
        </w:tc>
        <w:tc>
          <w:tcPr>
            <w:tcW w:w="1728" w:type="dxa"/>
          </w:tcPr>
          <w:p w14:paraId="64473169" w14:textId="77777777" w:rsidR="00CE4362" w:rsidRPr="00A63827" w:rsidRDefault="00E7542B">
            <w:pPr>
              <w:rPr>
                <w:b/>
                <w:bCs/>
              </w:rPr>
            </w:pPr>
            <w:r w:rsidRPr="00A63827">
              <w:rPr>
                <w:b/>
                <w:bCs/>
              </w:rPr>
              <w:t>Membrane Mend</w:t>
            </w:r>
          </w:p>
          <w:p w14:paraId="39D4395E" w14:textId="7EE5B5E1" w:rsidR="0059621A" w:rsidRDefault="007F27B4">
            <w:r>
              <w:t>Works well for Q</w:t>
            </w:r>
            <w:r w:rsidR="00285443">
              <w:t>uadrant 1</w:t>
            </w:r>
            <w:r w:rsidR="00315339">
              <w:t>-4</w:t>
            </w:r>
            <w:r w:rsidR="00285443">
              <w:t xml:space="preserve"> with The One</w:t>
            </w:r>
            <w:r w:rsidR="00D85E62">
              <w:t xml:space="preserve"> it helps </w:t>
            </w:r>
            <w:r w:rsidR="00104713">
              <w:t>with Q1 and Q2 because of the high ELI</w:t>
            </w:r>
            <w:r w:rsidR="00ED054C">
              <w:t>. It has the maj</w:t>
            </w:r>
            <w:r w:rsidR="00C2503C">
              <w:t>or protectors. Phos</w:t>
            </w:r>
            <w:r w:rsidR="007D745F">
              <w:t xml:space="preserve">phatidyl Choline, </w:t>
            </w:r>
            <w:r w:rsidR="00C45DD7">
              <w:t>Fatty acids from Ahi</w:t>
            </w:r>
            <w:r w:rsidR="00010B9F">
              <w:t>flower seed oil.</w:t>
            </w:r>
            <w:r w:rsidR="00145907">
              <w:t xml:space="preserve"> Natural Asta</w:t>
            </w:r>
            <w:r w:rsidR="007654BC">
              <w:t xml:space="preserve">xanthin, Delta Gold </w:t>
            </w:r>
            <w:r w:rsidR="00960E36">
              <w:t>Tocotrienols</w:t>
            </w:r>
          </w:p>
        </w:tc>
        <w:tc>
          <w:tcPr>
            <w:tcW w:w="1728" w:type="dxa"/>
          </w:tcPr>
          <w:p w14:paraId="1DA9ADAE" w14:textId="54CE71F8" w:rsidR="00CE4362" w:rsidRDefault="00A12360">
            <w:r>
              <w:t>1 tsp. by mouth 1 to 2x a day</w:t>
            </w:r>
            <w:r w:rsidR="000668F5">
              <w:t xml:space="preserve"> and should be taken 10 minutes before meals.</w:t>
            </w:r>
            <w:r w:rsidR="00F02649">
              <w:t xml:space="preserve"> </w:t>
            </w:r>
            <w:r w:rsidR="00A63B2D">
              <w:t>Hold in the mouth for 30-90 seconds.</w:t>
            </w:r>
          </w:p>
        </w:tc>
        <w:tc>
          <w:tcPr>
            <w:tcW w:w="1947" w:type="dxa"/>
          </w:tcPr>
          <w:p w14:paraId="1178C095" w14:textId="6AE92FF0" w:rsidR="00CE4362" w:rsidRDefault="00F44DDA">
            <w:r>
              <w:t xml:space="preserve">Repairs </w:t>
            </w:r>
            <w:r w:rsidR="001E41EF">
              <w:t>damaged lipid membranes with PC</w:t>
            </w:r>
            <w:r w:rsidR="00CC197D">
              <w:t>. Reduces oxidation of membranes with As</w:t>
            </w:r>
            <w:r w:rsidR="009C56C4">
              <w:t>taxanthin and DeltaGold</w:t>
            </w:r>
            <w:r w:rsidR="00577D86">
              <w:t xml:space="preserve"> Tocotrienols (Vitamin</w:t>
            </w:r>
            <w:r w:rsidR="001228C6">
              <w:t xml:space="preserve"> E)</w:t>
            </w:r>
            <w:r w:rsidR="00EE1C61">
              <w:t xml:space="preserve"> and uses Ahiflower, source of</w:t>
            </w:r>
            <w:r w:rsidR="002E1986">
              <w:t xml:space="preserve"> essential fatty acids</w:t>
            </w:r>
            <w:r w:rsidR="00583597">
              <w:t xml:space="preserve"> for structural integrity</w:t>
            </w:r>
            <w:r w:rsidR="004513F9">
              <w:t>.</w:t>
            </w:r>
          </w:p>
        </w:tc>
        <w:tc>
          <w:tcPr>
            <w:tcW w:w="3507" w:type="dxa"/>
          </w:tcPr>
          <w:p w14:paraId="6080DBD5" w14:textId="77777777" w:rsidR="00CE4362" w:rsidRDefault="00CE4362"/>
        </w:tc>
      </w:tr>
      <w:tr w:rsidR="00CE4362" w14:paraId="53BA7226" w14:textId="77777777" w:rsidTr="00803ECC">
        <w:tc>
          <w:tcPr>
            <w:tcW w:w="1728" w:type="dxa"/>
          </w:tcPr>
          <w:p w14:paraId="7037630D" w14:textId="70C2305A" w:rsidR="00CE4362" w:rsidRDefault="00FF5B5D">
            <w:r>
              <w:t>Bio</w:t>
            </w:r>
            <w:r w:rsidR="007A222E">
              <w:t>resource</w:t>
            </w:r>
          </w:p>
        </w:tc>
        <w:tc>
          <w:tcPr>
            <w:tcW w:w="1728" w:type="dxa"/>
          </w:tcPr>
          <w:p w14:paraId="17DFD061" w14:textId="7C92E453" w:rsidR="00CE4362" w:rsidRDefault="007A222E">
            <w:r>
              <w:t>Lactic Plus</w:t>
            </w:r>
          </w:p>
        </w:tc>
        <w:tc>
          <w:tcPr>
            <w:tcW w:w="1728" w:type="dxa"/>
          </w:tcPr>
          <w:p w14:paraId="0049C706" w14:textId="4016BB29" w:rsidR="00CE4362" w:rsidRDefault="002D1393">
            <w:r>
              <w:t>30 drops 3 times a day in water</w:t>
            </w:r>
          </w:p>
        </w:tc>
        <w:tc>
          <w:tcPr>
            <w:tcW w:w="1947" w:type="dxa"/>
          </w:tcPr>
          <w:p w14:paraId="2964E3FC" w14:textId="25ADB710" w:rsidR="00CE4362" w:rsidRDefault="00584951">
            <w:r>
              <w:t>Improves mitochondria</w:t>
            </w:r>
            <w:r w:rsidR="00832205">
              <w:t xml:space="preserve"> respiration up to 350%</w:t>
            </w:r>
            <w:r w:rsidR="004A58B6">
              <w:t xml:space="preserve"> and helps to remove waste products</w:t>
            </w:r>
            <w:r w:rsidR="004737B0">
              <w:t xml:space="preserve"> and promotes a healthy</w:t>
            </w:r>
            <w:r w:rsidR="00EF2003">
              <w:t xml:space="preserve"> acid-base</w:t>
            </w:r>
            <w:r w:rsidR="009966A3">
              <w:t xml:space="preserve"> </w:t>
            </w:r>
            <w:r w:rsidR="00EF2003">
              <w:t>balance</w:t>
            </w:r>
            <w:r w:rsidR="0065338E">
              <w:t xml:space="preserve">. </w:t>
            </w:r>
          </w:p>
        </w:tc>
        <w:tc>
          <w:tcPr>
            <w:tcW w:w="3507" w:type="dxa"/>
          </w:tcPr>
          <w:p w14:paraId="1E8AF3DF" w14:textId="77777777" w:rsidR="00CE4362" w:rsidRDefault="00CE4362"/>
        </w:tc>
      </w:tr>
      <w:tr w:rsidR="00CE4362" w14:paraId="62205B8E" w14:textId="77777777" w:rsidTr="00803ECC">
        <w:tc>
          <w:tcPr>
            <w:tcW w:w="1728" w:type="dxa"/>
          </w:tcPr>
          <w:p w14:paraId="32BA083A" w14:textId="1840B5E6" w:rsidR="00CE4362" w:rsidRDefault="007E18D9">
            <w:r>
              <w:t>D</w:t>
            </w:r>
            <w:r w:rsidR="00BE1D78">
              <w:t>rucker Labs</w:t>
            </w:r>
          </w:p>
        </w:tc>
        <w:tc>
          <w:tcPr>
            <w:tcW w:w="1728" w:type="dxa"/>
          </w:tcPr>
          <w:p w14:paraId="25DA6C8B" w14:textId="59B85F36" w:rsidR="00CE4362" w:rsidRDefault="00FE4B0C">
            <w:r>
              <w:t>IntraMIN, IntraMAX</w:t>
            </w:r>
          </w:p>
        </w:tc>
        <w:tc>
          <w:tcPr>
            <w:tcW w:w="1728" w:type="dxa"/>
          </w:tcPr>
          <w:p w14:paraId="4782D14F" w14:textId="679DBF29" w:rsidR="00CE4362" w:rsidRDefault="00301047">
            <w:r>
              <w:t xml:space="preserve">1 </w:t>
            </w:r>
            <w:r w:rsidR="009A14BE">
              <w:t>fl</w:t>
            </w:r>
            <w:r w:rsidR="00176945">
              <w:t>uid</w:t>
            </w:r>
            <w:r w:rsidR="009A14BE">
              <w:t xml:space="preserve"> ounce</w:t>
            </w:r>
            <w:r w:rsidR="00176945">
              <w:t xml:space="preserve"> per day followed by </w:t>
            </w:r>
            <w:r w:rsidR="00604299">
              <w:t>plenty of non-</w:t>
            </w:r>
            <w:r w:rsidR="000F4C21">
              <w:t xml:space="preserve">chlorinated </w:t>
            </w:r>
            <w:r w:rsidR="00604299">
              <w:t>filtered water</w:t>
            </w:r>
            <w:r w:rsidR="007117B2">
              <w:t xml:space="preserve">. </w:t>
            </w:r>
            <w:r w:rsidR="007503F4">
              <w:t>or as directed by your health professional</w:t>
            </w:r>
          </w:p>
        </w:tc>
        <w:tc>
          <w:tcPr>
            <w:tcW w:w="1947" w:type="dxa"/>
          </w:tcPr>
          <w:p w14:paraId="00A4A21D" w14:textId="09610E63" w:rsidR="00CE4362" w:rsidRDefault="00FE4B0C">
            <w:r>
              <w:t>Carbon bound minerals and vitamins</w:t>
            </w:r>
            <w:r w:rsidR="0026610D">
              <w:t xml:space="preserve"> to protect the membranes</w:t>
            </w:r>
            <w:r w:rsidR="0036175F">
              <w:t xml:space="preserve"> and improve the electrochemical </w:t>
            </w:r>
            <w:r w:rsidR="007920EB">
              <w:t>g</w:t>
            </w:r>
            <w:r w:rsidR="00617987">
              <w:t>radient (voltage)</w:t>
            </w:r>
            <w:r w:rsidR="00081EC9">
              <w:t xml:space="preserve"> of the membrane</w:t>
            </w:r>
            <w:r w:rsidR="007920EB">
              <w:t>.</w:t>
            </w:r>
          </w:p>
        </w:tc>
        <w:tc>
          <w:tcPr>
            <w:tcW w:w="3507" w:type="dxa"/>
          </w:tcPr>
          <w:p w14:paraId="46EBE0EA" w14:textId="77777777" w:rsidR="00CE4362" w:rsidRDefault="00CE4362"/>
        </w:tc>
      </w:tr>
      <w:tr w:rsidR="00CE4362" w14:paraId="48B90691" w14:textId="77777777" w:rsidTr="00803ECC">
        <w:tc>
          <w:tcPr>
            <w:tcW w:w="1728" w:type="dxa"/>
          </w:tcPr>
          <w:p w14:paraId="0E654722" w14:textId="0EFC0F1E" w:rsidR="00CE4362" w:rsidRDefault="00E3348D">
            <w:r>
              <w:t>Designs For Health</w:t>
            </w:r>
          </w:p>
        </w:tc>
        <w:tc>
          <w:tcPr>
            <w:tcW w:w="1728" w:type="dxa"/>
          </w:tcPr>
          <w:p w14:paraId="5E669015" w14:textId="5D9F6BCF" w:rsidR="00CE4362" w:rsidRDefault="003A1918">
            <w:r>
              <w:t>Omega</w:t>
            </w:r>
            <w:r w:rsidR="00E3348D">
              <w:t>Avail Ultra DHA</w:t>
            </w:r>
          </w:p>
        </w:tc>
        <w:tc>
          <w:tcPr>
            <w:tcW w:w="1728" w:type="dxa"/>
          </w:tcPr>
          <w:p w14:paraId="1FB26054" w14:textId="77777777" w:rsidR="00CE4362" w:rsidRDefault="00CE4362"/>
        </w:tc>
        <w:tc>
          <w:tcPr>
            <w:tcW w:w="1947" w:type="dxa"/>
          </w:tcPr>
          <w:p w14:paraId="1926432C" w14:textId="137B169F" w:rsidR="00CE4362" w:rsidRDefault="00302E0A">
            <w:r>
              <w:t>For repairing cell membranes DHA is the most crucial</w:t>
            </w:r>
            <w:r w:rsidR="003A1918">
              <w:t xml:space="preserve"> </w:t>
            </w:r>
            <w:r w:rsidR="00CB602D">
              <w:t>for</w:t>
            </w:r>
            <w:r w:rsidR="003A1918">
              <w:t xml:space="preserve"> overall </w:t>
            </w:r>
            <w:r w:rsidR="003A1918">
              <w:lastRenderedPageBreak/>
              <w:t>membrane fluidity</w:t>
            </w:r>
            <w:r w:rsidR="002F72CC">
              <w:t xml:space="preserve"> and structural integrity</w:t>
            </w:r>
            <w:r w:rsidR="001E56BA">
              <w:t>.</w:t>
            </w:r>
          </w:p>
        </w:tc>
        <w:tc>
          <w:tcPr>
            <w:tcW w:w="3507" w:type="dxa"/>
          </w:tcPr>
          <w:p w14:paraId="6BEB9B7D" w14:textId="77777777" w:rsidR="00CE4362" w:rsidRDefault="00CE4362"/>
        </w:tc>
      </w:tr>
      <w:tr w:rsidR="00CE4362" w14:paraId="101B5C26" w14:textId="77777777" w:rsidTr="00803ECC">
        <w:tc>
          <w:tcPr>
            <w:tcW w:w="1728" w:type="dxa"/>
          </w:tcPr>
          <w:p w14:paraId="7D3DC1C3" w14:textId="0CF7D9A0" w:rsidR="00CE4362" w:rsidRDefault="00AC6D48">
            <w:r>
              <w:t>Researched Nuritionals</w:t>
            </w:r>
          </w:p>
        </w:tc>
        <w:tc>
          <w:tcPr>
            <w:tcW w:w="1728" w:type="dxa"/>
          </w:tcPr>
          <w:p w14:paraId="453F54EB" w14:textId="66AB7EF3" w:rsidR="00CE4362" w:rsidRDefault="00AC6D48">
            <w:r>
              <w:t>H2 Absorb</w:t>
            </w:r>
          </w:p>
        </w:tc>
        <w:tc>
          <w:tcPr>
            <w:tcW w:w="1728" w:type="dxa"/>
          </w:tcPr>
          <w:p w14:paraId="29A9979C" w14:textId="143729DB" w:rsidR="00CE4362" w:rsidRDefault="005E3E68">
            <w:r>
              <w:t>Ta</w:t>
            </w:r>
            <w:r w:rsidR="00FC7603">
              <w:t>blets dissolve when placed in water</w:t>
            </w:r>
            <w:r w:rsidR="003B5FC9">
              <w:t>. Then drink</w:t>
            </w:r>
            <w:r w:rsidR="003D61AE">
              <w:t xml:space="preserve"> the molecular hydrogen gas (H2)</w:t>
            </w:r>
          </w:p>
        </w:tc>
        <w:tc>
          <w:tcPr>
            <w:tcW w:w="1947" w:type="dxa"/>
          </w:tcPr>
          <w:p w14:paraId="6A2A0626" w14:textId="179A63B0" w:rsidR="00CE4362" w:rsidRDefault="00A76F4C">
            <w:r>
              <w:t xml:space="preserve">Is </w:t>
            </w:r>
            <w:r w:rsidR="00ED2258">
              <w:t>a gas so it can penetrate cell membranes</w:t>
            </w:r>
            <w:r w:rsidR="00C10E06">
              <w:t xml:space="preserve"> and </w:t>
            </w:r>
            <w:r w:rsidR="004B2737">
              <w:t>reduce</w:t>
            </w:r>
            <w:r w:rsidR="00C10E06">
              <w:t xml:space="preserve"> </w:t>
            </w:r>
            <w:r w:rsidR="008E4D4B">
              <w:t>hydroxyl radicals</w:t>
            </w:r>
            <w:r w:rsidR="00B413C4">
              <w:t>.</w:t>
            </w:r>
            <w:r w:rsidR="006A25EE">
              <w:t xml:space="preserve"> Increases NRF2 to increase </w:t>
            </w:r>
            <w:r w:rsidR="00D360E1">
              <w:t>glutathione</w:t>
            </w:r>
            <w:r w:rsidR="004C5558">
              <w:t>.</w:t>
            </w:r>
          </w:p>
        </w:tc>
        <w:tc>
          <w:tcPr>
            <w:tcW w:w="3507" w:type="dxa"/>
          </w:tcPr>
          <w:p w14:paraId="693ACEC5" w14:textId="77777777" w:rsidR="00CE4362" w:rsidRDefault="00CE4362"/>
        </w:tc>
      </w:tr>
      <w:tr w:rsidR="00F44723" w14:paraId="09CFCF42" w14:textId="77777777" w:rsidTr="00803ECC">
        <w:tc>
          <w:tcPr>
            <w:tcW w:w="1728" w:type="dxa"/>
          </w:tcPr>
          <w:p w14:paraId="04AAC598" w14:textId="5E95A95F" w:rsidR="00F44723" w:rsidRDefault="00F44723" w:rsidP="00F44723">
            <w:r>
              <w:t>Bioresource</w:t>
            </w:r>
          </w:p>
        </w:tc>
        <w:tc>
          <w:tcPr>
            <w:tcW w:w="1728" w:type="dxa"/>
          </w:tcPr>
          <w:p w14:paraId="266B1D01" w14:textId="2A49BB66" w:rsidR="00F44723" w:rsidRDefault="00F44723" w:rsidP="00F44723">
            <w:r w:rsidRPr="006017A2">
              <w:rPr>
                <w:b/>
                <w:bCs/>
              </w:rPr>
              <w:t>Stress Buster Kit</w:t>
            </w:r>
            <w:r w:rsidR="005550FE">
              <w:rPr>
                <w:b/>
                <w:bCs/>
              </w:rPr>
              <w:t xml:space="preserve"> to reduce </w:t>
            </w:r>
            <w:r w:rsidR="00F30367">
              <w:rPr>
                <w:b/>
                <w:bCs/>
              </w:rPr>
              <w:t>ELI</w:t>
            </w:r>
          </w:p>
        </w:tc>
        <w:tc>
          <w:tcPr>
            <w:tcW w:w="1728" w:type="dxa"/>
          </w:tcPr>
          <w:p w14:paraId="76447F75" w14:textId="77777777" w:rsidR="00F44723" w:rsidRDefault="00F44723" w:rsidP="00F44723"/>
        </w:tc>
        <w:tc>
          <w:tcPr>
            <w:tcW w:w="1947" w:type="dxa"/>
          </w:tcPr>
          <w:p w14:paraId="3CDAB260" w14:textId="77777777" w:rsidR="00F44723" w:rsidRDefault="00F44723" w:rsidP="00F44723"/>
        </w:tc>
        <w:tc>
          <w:tcPr>
            <w:tcW w:w="3507" w:type="dxa"/>
          </w:tcPr>
          <w:p w14:paraId="2CF9E4EB" w14:textId="77777777" w:rsidR="00F44723" w:rsidRDefault="00F44723" w:rsidP="00F44723"/>
        </w:tc>
      </w:tr>
      <w:tr w:rsidR="00F44723" w14:paraId="49AA5D43" w14:textId="77777777" w:rsidTr="00803ECC">
        <w:tc>
          <w:tcPr>
            <w:tcW w:w="1728" w:type="dxa"/>
          </w:tcPr>
          <w:p w14:paraId="044EE02F" w14:textId="77777777" w:rsidR="00F44723" w:rsidRDefault="00F44723" w:rsidP="00F44723"/>
        </w:tc>
        <w:tc>
          <w:tcPr>
            <w:tcW w:w="1728" w:type="dxa"/>
          </w:tcPr>
          <w:p w14:paraId="60FB304E" w14:textId="5641A667" w:rsidR="00F44723" w:rsidRDefault="00F44723" w:rsidP="00F44723">
            <w:r>
              <w:t>Psy-stabil</w:t>
            </w:r>
          </w:p>
        </w:tc>
        <w:tc>
          <w:tcPr>
            <w:tcW w:w="1728" w:type="dxa"/>
          </w:tcPr>
          <w:p w14:paraId="1F791A3F" w14:textId="2F99A412" w:rsidR="00F44723" w:rsidRDefault="00F44723" w:rsidP="00F44723">
            <w:r>
              <w:t>½ to full tsp bid in water</w:t>
            </w:r>
          </w:p>
        </w:tc>
        <w:tc>
          <w:tcPr>
            <w:tcW w:w="1947" w:type="dxa"/>
          </w:tcPr>
          <w:p w14:paraId="03F0AAAC" w14:textId="34381A89" w:rsidR="00F44723" w:rsidRDefault="00F44723" w:rsidP="00F44723">
            <w:r>
              <w:t>Soothing/Nervous System</w:t>
            </w:r>
          </w:p>
        </w:tc>
        <w:tc>
          <w:tcPr>
            <w:tcW w:w="3507" w:type="dxa"/>
          </w:tcPr>
          <w:p w14:paraId="42D03C69" w14:textId="77777777" w:rsidR="00F44723" w:rsidRDefault="00F44723" w:rsidP="00F44723"/>
        </w:tc>
      </w:tr>
      <w:tr w:rsidR="00F44723" w14:paraId="3AE41020" w14:textId="77777777" w:rsidTr="00803ECC">
        <w:tc>
          <w:tcPr>
            <w:tcW w:w="1728" w:type="dxa"/>
          </w:tcPr>
          <w:p w14:paraId="27C8BA5E" w14:textId="77777777" w:rsidR="00F44723" w:rsidRDefault="00F44723" w:rsidP="00F44723"/>
        </w:tc>
        <w:tc>
          <w:tcPr>
            <w:tcW w:w="1728" w:type="dxa"/>
          </w:tcPr>
          <w:p w14:paraId="5AA2789F" w14:textId="675EC4FF" w:rsidR="00F44723" w:rsidRDefault="00F44723" w:rsidP="00F44723">
            <w:r>
              <w:t>Dalectro</w:t>
            </w:r>
          </w:p>
        </w:tc>
        <w:tc>
          <w:tcPr>
            <w:tcW w:w="1728" w:type="dxa"/>
          </w:tcPr>
          <w:p w14:paraId="25FA48C0" w14:textId="39B85290" w:rsidR="00F44723" w:rsidRDefault="00F44723" w:rsidP="00F44723">
            <w:r>
              <w:t>½ to full tsp bid in water</w:t>
            </w:r>
          </w:p>
        </w:tc>
        <w:tc>
          <w:tcPr>
            <w:tcW w:w="1947" w:type="dxa"/>
          </w:tcPr>
          <w:p w14:paraId="0DC5B130" w14:textId="6F4435AD" w:rsidR="00F44723" w:rsidRDefault="00F44723" w:rsidP="00F44723">
            <w:r>
              <w:t>Electrolyte regulation</w:t>
            </w:r>
          </w:p>
        </w:tc>
        <w:tc>
          <w:tcPr>
            <w:tcW w:w="3507" w:type="dxa"/>
          </w:tcPr>
          <w:p w14:paraId="742B4431" w14:textId="77777777" w:rsidR="00F44723" w:rsidRDefault="00F44723" w:rsidP="00F44723"/>
        </w:tc>
      </w:tr>
      <w:tr w:rsidR="00F44723" w14:paraId="409FD2A7" w14:textId="77777777" w:rsidTr="00803ECC">
        <w:tc>
          <w:tcPr>
            <w:tcW w:w="1728" w:type="dxa"/>
          </w:tcPr>
          <w:p w14:paraId="5A4B6D12" w14:textId="77777777" w:rsidR="00F44723" w:rsidRDefault="00F44723" w:rsidP="00F44723"/>
        </w:tc>
        <w:tc>
          <w:tcPr>
            <w:tcW w:w="1728" w:type="dxa"/>
          </w:tcPr>
          <w:p w14:paraId="1AA43664" w14:textId="26CC261C" w:rsidR="00F44723" w:rsidRDefault="00F44723" w:rsidP="00F44723">
            <w:r>
              <w:t>Neu-regen</w:t>
            </w:r>
          </w:p>
        </w:tc>
        <w:tc>
          <w:tcPr>
            <w:tcW w:w="1728" w:type="dxa"/>
          </w:tcPr>
          <w:p w14:paraId="28C74E8E" w14:textId="00DEC82F" w:rsidR="00F44723" w:rsidRDefault="00F44723" w:rsidP="00F44723">
            <w:r>
              <w:t>1-2 tsp bid</w:t>
            </w:r>
          </w:p>
        </w:tc>
        <w:tc>
          <w:tcPr>
            <w:tcW w:w="1947" w:type="dxa"/>
          </w:tcPr>
          <w:p w14:paraId="011D6838" w14:textId="7DB2558A" w:rsidR="00F44723" w:rsidRDefault="00F44723" w:rsidP="00F44723">
            <w:r>
              <w:t>Exhaustion, Mental/Emotional</w:t>
            </w:r>
          </w:p>
        </w:tc>
        <w:tc>
          <w:tcPr>
            <w:tcW w:w="3507" w:type="dxa"/>
          </w:tcPr>
          <w:p w14:paraId="6033DC85" w14:textId="77777777" w:rsidR="00F44723" w:rsidRDefault="00F44723" w:rsidP="00F44723"/>
        </w:tc>
      </w:tr>
      <w:tr w:rsidR="00F44723" w14:paraId="1B1E3F67" w14:textId="77777777" w:rsidTr="00803ECC">
        <w:tc>
          <w:tcPr>
            <w:tcW w:w="1728" w:type="dxa"/>
          </w:tcPr>
          <w:p w14:paraId="68CE9F25" w14:textId="77777777" w:rsidR="00F44723" w:rsidRDefault="00F44723" w:rsidP="00F44723"/>
        </w:tc>
        <w:tc>
          <w:tcPr>
            <w:tcW w:w="1728" w:type="dxa"/>
          </w:tcPr>
          <w:p w14:paraId="59BC46ED" w14:textId="77777777" w:rsidR="00F44723" w:rsidRDefault="00F44723" w:rsidP="00F44723"/>
        </w:tc>
        <w:tc>
          <w:tcPr>
            <w:tcW w:w="1728" w:type="dxa"/>
          </w:tcPr>
          <w:p w14:paraId="26F9CEF0" w14:textId="72730464" w:rsidR="00F44723" w:rsidRDefault="00F44723" w:rsidP="00F44723">
            <w:r>
              <w:t>These 3 remedies are typically taken away from food 2 or 3 times per day</w:t>
            </w:r>
          </w:p>
        </w:tc>
        <w:tc>
          <w:tcPr>
            <w:tcW w:w="1947" w:type="dxa"/>
          </w:tcPr>
          <w:p w14:paraId="588482AF" w14:textId="77777777" w:rsidR="00F44723" w:rsidRDefault="00F44723" w:rsidP="00F44723"/>
        </w:tc>
        <w:tc>
          <w:tcPr>
            <w:tcW w:w="3507" w:type="dxa"/>
          </w:tcPr>
          <w:p w14:paraId="6E9667EF" w14:textId="47F4F351" w:rsidR="00F44723" w:rsidRDefault="00F44723" w:rsidP="00F44723"/>
        </w:tc>
      </w:tr>
      <w:tr w:rsidR="00C83EF4" w14:paraId="5ABBEBE7" w14:textId="77777777" w:rsidTr="00803ECC">
        <w:tc>
          <w:tcPr>
            <w:tcW w:w="1728" w:type="dxa"/>
          </w:tcPr>
          <w:p w14:paraId="34A5AC3F" w14:textId="23ECD07C" w:rsidR="00C83EF4" w:rsidRDefault="00556851" w:rsidP="00F44723">
            <w:r>
              <w:t>Quicksilver</w:t>
            </w:r>
            <w:r w:rsidR="000C7326">
              <w:t xml:space="preserve"> Scientific</w:t>
            </w:r>
          </w:p>
        </w:tc>
        <w:tc>
          <w:tcPr>
            <w:tcW w:w="1728" w:type="dxa"/>
          </w:tcPr>
          <w:p w14:paraId="52CDB75D" w14:textId="312E4FC9" w:rsidR="00C83EF4" w:rsidRDefault="000C7326" w:rsidP="00F44723">
            <w:r>
              <w:t>Nanoemulsified</w:t>
            </w:r>
            <w:r w:rsidR="00114F84">
              <w:t xml:space="preserve"> D3K2</w:t>
            </w:r>
          </w:p>
        </w:tc>
        <w:tc>
          <w:tcPr>
            <w:tcW w:w="1728" w:type="dxa"/>
          </w:tcPr>
          <w:p w14:paraId="390059C1" w14:textId="67183A31" w:rsidR="00C83EF4" w:rsidRDefault="003916AF" w:rsidP="00F44723">
            <w:r>
              <w:t>1</w:t>
            </w:r>
            <w:r w:rsidR="00FC1C04">
              <w:t xml:space="preserve"> pump </w:t>
            </w:r>
            <w:r w:rsidR="00F31D00">
              <w:t xml:space="preserve">of Nanoemulsified </w:t>
            </w:r>
            <w:r w:rsidR="003C07BA">
              <w:t>D3K2 a day</w:t>
            </w:r>
          </w:p>
        </w:tc>
        <w:tc>
          <w:tcPr>
            <w:tcW w:w="1947" w:type="dxa"/>
          </w:tcPr>
          <w:p w14:paraId="5D801B53" w14:textId="4E706998" w:rsidR="00C83EF4" w:rsidRDefault="00E55CA4" w:rsidP="00F44723">
            <w:r>
              <w:t>This is more of a hormone then a traditional vitamin</w:t>
            </w:r>
            <w:r w:rsidR="00E6190B">
              <w:t>. There are receptors for vitamin</w:t>
            </w:r>
            <w:r w:rsidR="003A3BDC">
              <w:t xml:space="preserve"> D in 26 different tissue sites in the body</w:t>
            </w:r>
            <w:r w:rsidR="008D1225">
              <w:t xml:space="preserve"> expressing thousands of genes including genes associated with detoxification enzymes</w:t>
            </w:r>
            <w:r w:rsidR="00D86BD9">
              <w:t xml:space="preserve">. In the case of </w:t>
            </w:r>
            <w:r w:rsidR="005631BC">
              <w:t>membranes,</w:t>
            </w:r>
            <w:r w:rsidR="00D86BD9">
              <w:t xml:space="preserve"> it is</w:t>
            </w:r>
            <w:r w:rsidR="006B5FF9">
              <w:t xml:space="preserve"> an important protector. Vitamin D needs bal</w:t>
            </w:r>
            <w:r w:rsidR="005631BC">
              <w:t>ance that comes from Vitamin K</w:t>
            </w:r>
            <w:r w:rsidR="00E2049B">
              <w:t>.</w:t>
            </w:r>
          </w:p>
        </w:tc>
        <w:tc>
          <w:tcPr>
            <w:tcW w:w="3507" w:type="dxa"/>
          </w:tcPr>
          <w:p w14:paraId="16A533AB" w14:textId="77777777" w:rsidR="00C83EF4" w:rsidRDefault="00C83EF4" w:rsidP="00F44723"/>
        </w:tc>
      </w:tr>
      <w:tr w:rsidR="00C83EF4" w14:paraId="10816238" w14:textId="77777777" w:rsidTr="00803ECC">
        <w:tc>
          <w:tcPr>
            <w:tcW w:w="1728" w:type="dxa"/>
          </w:tcPr>
          <w:p w14:paraId="36FE14DE" w14:textId="605EE19A" w:rsidR="00C83EF4" w:rsidRDefault="00121BE4" w:rsidP="00F44723">
            <w:r>
              <w:t>Functional Genomic Nutrition</w:t>
            </w:r>
          </w:p>
        </w:tc>
        <w:tc>
          <w:tcPr>
            <w:tcW w:w="1728" w:type="dxa"/>
          </w:tcPr>
          <w:p w14:paraId="4C735C31" w14:textId="77459F0A" w:rsidR="00C83EF4" w:rsidRDefault="00D14398" w:rsidP="00F44723">
            <w:r>
              <w:t>Fatty Acid Assist</w:t>
            </w:r>
          </w:p>
        </w:tc>
        <w:tc>
          <w:tcPr>
            <w:tcW w:w="1728" w:type="dxa"/>
          </w:tcPr>
          <w:p w14:paraId="00A4B1F3" w14:textId="4F573B48" w:rsidR="00C83EF4" w:rsidRDefault="006B38C3" w:rsidP="00F44723">
            <w:r>
              <w:t>Take 2 capsules with each meal</w:t>
            </w:r>
          </w:p>
        </w:tc>
        <w:tc>
          <w:tcPr>
            <w:tcW w:w="1947" w:type="dxa"/>
          </w:tcPr>
          <w:p w14:paraId="494B6B34" w14:textId="3075B31C" w:rsidR="00C83EF4" w:rsidRDefault="00A54CA7" w:rsidP="00F44723">
            <w:r>
              <w:t>Support</w:t>
            </w:r>
            <w:r w:rsidR="00B645EC">
              <w:t xml:space="preserve"> in making and utilizing EPA/DHA</w:t>
            </w:r>
            <w:r w:rsidR="0022017E">
              <w:t xml:space="preserve"> so they can be implemented into the cell </w:t>
            </w:r>
            <w:r w:rsidR="0022017E">
              <w:lastRenderedPageBreak/>
              <w:t>membrane</w:t>
            </w:r>
            <w:r w:rsidR="00E2049B">
              <w:t xml:space="preserve"> </w:t>
            </w:r>
            <w:r w:rsidR="008C00E7">
              <w:t>e</w:t>
            </w:r>
            <w:r w:rsidR="00F673B8">
              <w:t>specially if there is poor conversion</w:t>
            </w:r>
            <w:r w:rsidR="00FE4667">
              <w:t>.</w:t>
            </w:r>
          </w:p>
        </w:tc>
        <w:tc>
          <w:tcPr>
            <w:tcW w:w="3507" w:type="dxa"/>
          </w:tcPr>
          <w:p w14:paraId="6D5C7F02" w14:textId="77777777" w:rsidR="00C83EF4" w:rsidRDefault="00C83EF4" w:rsidP="00F44723"/>
        </w:tc>
      </w:tr>
      <w:tr w:rsidR="00C83EF4" w14:paraId="38DA986E" w14:textId="77777777" w:rsidTr="00803ECC">
        <w:tc>
          <w:tcPr>
            <w:tcW w:w="1728" w:type="dxa"/>
          </w:tcPr>
          <w:p w14:paraId="4638FA39" w14:textId="116A3292" w:rsidR="00C83EF4" w:rsidRDefault="004D49CF" w:rsidP="00F44723">
            <w:r>
              <w:t>Functional Genomic Nut.</w:t>
            </w:r>
          </w:p>
        </w:tc>
        <w:tc>
          <w:tcPr>
            <w:tcW w:w="1728" w:type="dxa"/>
          </w:tcPr>
          <w:p w14:paraId="12E43127" w14:textId="664E527B" w:rsidR="00C83EF4" w:rsidRDefault="009E11B9" w:rsidP="00F44723">
            <w:r>
              <w:t>NAD+NADPH Assist</w:t>
            </w:r>
          </w:p>
        </w:tc>
        <w:tc>
          <w:tcPr>
            <w:tcW w:w="1728" w:type="dxa"/>
          </w:tcPr>
          <w:p w14:paraId="573E73D7" w14:textId="3D9825E2" w:rsidR="00C83EF4" w:rsidRDefault="00BC08AE" w:rsidP="00F44723">
            <w:r>
              <w:t>Take 2 capsules a day</w:t>
            </w:r>
            <w:r w:rsidR="00E26AEC">
              <w:t xml:space="preserve"> or as recommended by your </w:t>
            </w:r>
            <w:r w:rsidR="00D719E7">
              <w:t>Health Professional</w:t>
            </w:r>
          </w:p>
        </w:tc>
        <w:tc>
          <w:tcPr>
            <w:tcW w:w="1947" w:type="dxa"/>
          </w:tcPr>
          <w:p w14:paraId="11EEF4AC" w14:textId="7FBAAFC6" w:rsidR="00C83EF4" w:rsidRDefault="00166F2C" w:rsidP="00F44723">
            <w:r>
              <w:t xml:space="preserve">For proper conversion </w:t>
            </w:r>
            <w:r w:rsidR="00E325C0">
              <w:t>of Ubiquinone to Ubiquinol</w:t>
            </w:r>
            <w:r w:rsidR="007C6EC5">
              <w:t xml:space="preserve"> </w:t>
            </w:r>
            <w:r w:rsidR="00662BD5">
              <w:t xml:space="preserve">by </w:t>
            </w:r>
            <w:r w:rsidR="007C6EC5">
              <w:t>NQO</w:t>
            </w:r>
            <w:r w:rsidR="00A54B25">
              <w:t>1 which</w:t>
            </w:r>
            <w:r w:rsidR="00700510">
              <w:t xml:space="preserve"> </w:t>
            </w:r>
            <w:r w:rsidR="007C6EC5">
              <w:t>needs NADPH</w:t>
            </w:r>
            <w:r w:rsidR="00700510">
              <w:t>.</w:t>
            </w:r>
            <w:r w:rsidR="0019618D">
              <w:t xml:space="preserve"> CoQ10 is a vital protector of the cell membrane</w:t>
            </w:r>
            <w:r w:rsidR="00E26139">
              <w:t>.</w:t>
            </w:r>
          </w:p>
        </w:tc>
        <w:tc>
          <w:tcPr>
            <w:tcW w:w="3507" w:type="dxa"/>
          </w:tcPr>
          <w:p w14:paraId="172D1DBD" w14:textId="77777777" w:rsidR="00C83EF4" w:rsidRDefault="00C83EF4" w:rsidP="00F44723"/>
        </w:tc>
      </w:tr>
      <w:tr w:rsidR="00C83EF4" w14:paraId="397A3F74" w14:textId="77777777" w:rsidTr="00803ECC">
        <w:tc>
          <w:tcPr>
            <w:tcW w:w="1728" w:type="dxa"/>
          </w:tcPr>
          <w:p w14:paraId="2CB385F8" w14:textId="50DF6B1B" w:rsidR="00C83EF4" w:rsidRDefault="00E555FA" w:rsidP="00F44723">
            <w:r>
              <w:t>Researched Nutritionals</w:t>
            </w:r>
          </w:p>
        </w:tc>
        <w:tc>
          <w:tcPr>
            <w:tcW w:w="1728" w:type="dxa"/>
          </w:tcPr>
          <w:p w14:paraId="7E273A7B" w14:textId="1E0A3C52" w:rsidR="00C83EF4" w:rsidRDefault="00860ACF" w:rsidP="00F44723">
            <w:r>
              <w:t>Tri-Fort</w:t>
            </w:r>
            <w:r w:rsidR="0064245E">
              <w:t>ify</w:t>
            </w:r>
          </w:p>
        </w:tc>
        <w:tc>
          <w:tcPr>
            <w:tcW w:w="1728" w:type="dxa"/>
          </w:tcPr>
          <w:p w14:paraId="41FB7426" w14:textId="3664C191" w:rsidR="00C83EF4" w:rsidRDefault="009F55E9" w:rsidP="00F44723">
            <w:r>
              <w:t>Squeeze tube to fill</w:t>
            </w:r>
            <w:r w:rsidR="00D3475B">
              <w:t xml:space="preserve"> 1 teaspoon (5mL)</w:t>
            </w:r>
            <w:r w:rsidR="000A6542">
              <w:t xml:space="preserve"> and hold under tongue for 30</w:t>
            </w:r>
            <w:r w:rsidR="00EE0C20">
              <w:t>-60 seconds, then swallow</w:t>
            </w:r>
          </w:p>
        </w:tc>
        <w:tc>
          <w:tcPr>
            <w:tcW w:w="1947" w:type="dxa"/>
          </w:tcPr>
          <w:p w14:paraId="66A3AC32" w14:textId="62D27B26" w:rsidR="00C83EF4" w:rsidRDefault="00A415AC" w:rsidP="00F44723">
            <w:r>
              <w:t xml:space="preserve">Supports healthy </w:t>
            </w:r>
            <w:r w:rsidR="00353A02">
              <w:t xml:space="preserve">Glutathione levels. </w:t>
            </w:r>
            <w:r w:rsidR="005F3E70">
              <w:t xml:space="preserve">It is important to have adequate Glutathione </w:t>
            </w:r>
            <w:r w:rsidR="00583F01">
              <w:t xml:space="preserve">since it is the cofactor for (GPX4) </w:t>
            </w:r>
            <w:r w:rsidR="002D3EF1">
              <w:t>that protects your cell membranes</w:t>
            </w:r>
            <w:r w:rsidR="00401604">
              <w:t xml:space="preserve">. Especially from </w:t>
            </w:r>
            <w:r w:rsidR="00B35689">
              <w:t>Ferroptosis</w:t>
            </w:r>
            <w:r w:rsidR="0064245E">
              <w:t>,</w:t>
            </w:r>
            <w:r w:rsidR="00B35689">
              <w:t xml:space="preserve"> a form of cell death</w:t>
            </w:r>
            <w:r w:rsidR="000A36D5">
              <w:t>.</w:t>
            </w:r>
          </w:p>
        </w:tc>
        <w:tc>
          <w:tcPr>
            <w:tcW w:w="3507" w:type="dxa"/>
          </w:tcPr>
          <w:p w14:paraId="3011E490" w14:textId="77777777" w:rsidR="00C83EF4" w:rsidRDefault="00C83EF4" w:rsidP="00F44723"/>
        </w:tc>
      </w:tr>
      <w:tr w:rsidR="00C83EF4" w14:paraId="36E268A4" w14:textId="77777777" w:rsidTr="00803ECC">
        <w:tc>
          <w:tcPr>
            <w:tcW w:w="1728" w:type="dxa"/>
          </w:tcPr>
          <w:p w14:paraId="41DB287E" w14:textId="5D3E69C6" w:rsidR="00C83EF4" w:rsidRDefault="00A10FFE" w:rsidP="00F44723">
            <w:r>
              <w:t>Quick</w:t>
            </w:r>
            <w:r w:rsidR="002715D8">
              <w:t>silver Scientific</w:t>
            </w:r>
          </w:p>
        </w:tc>
        <w:tc>
          <w:tcPr>
            <w:tcW w:w="1728" w:type="dxa"/>
          </w:tcPr>
          <w:p w14:paraId="0FAD5260" w14:textId="0ADE00EF" w:rsidR="00C83EF4" w:rsidRDefault="00CE7E21" w:rsidP="00F44723">
            <w:r>
              <w:t>Pure PC</w:t>
            </w:r>
          </w:p>
        </w:tc>
        <w:tc>
          <w:tcPr>
            <w:tcW w:w="1728" w:type="dxa"/>
          </w:tcPr>
          <w:p w14:paraId="073DF63C" w14:textId="4BC2D0DD" w:rsidR="00C83EF4" w:rsidRDefault="00CD3186" w:rsidP="00F44723">
            <w:r>
              <w:t>1 teaspoon (5mL)</w:t>
            </w:r>
            <w:r w:rsidR="005A1635">
              <w:t xml:space="preserve"> 1-2 times daily, held in the mouth</w:t>
            </w:r>
            <w:r w:rsidR="004D0DCC">
              <w:t xml:space="preserve"> before swallowing, often on an empty stomach</w:t>
            </w:r>
          </w:p>
        </w:tc>
        <w:tc>
          <w:tcPr>
            <w:tcW w:w="1947" w:type="dxa"/>
          </w:tcPr>
          <w:p w14:paraId="6F1C089A" w14:textId="48AE53D2" w:rsidR="00C83EF4" w:rsidRDefault="00115EB3" w:rsidP="00F44723">
            <w:r>
              <w:t>Highly absorbable</w:t>
            </w:r>
            <w:r w:rsidR="00F52A52">
              <w:t xml:space="preserve"> Phosphatidyl </w:t>
            </w:r>
            <w:r w:rsidR="00AF7E9E">
              <w:t>C</w:t>
            </w:r>
            <w:r w:rsidR="00F52A52">
              <w:t>holine</w:t>
            </w:r>
            <w:r w:rsidR="00102822">
              <w:t xml:space="preserve"> for the cell membrane</w:t>
            </w:r>
            <w:r w:rsidR="004E1F74">
              <w:t xml:space="preserve"> also important when there are indications </w:t>
            </w:r>
            <w:r w:rsidR="006F3AAF">
              <w:t xml:space="preserve">of decreased </w:t>
            </w:r>
            <w:r w:rsidR="00AF7E9E">
              <w:t>V</w:t>
            </w:r>
            <w:r w:rsidR="006F3AAF">
              <w:t>agal tone on HQP</w:t>
            </w:r>
            <w:r w:rsidR="00A03A47">
              <w:t xml:space="preserve">. PC is also in the </w:t>
            </w:r>
            <w:r w:rsidR="00024177">
              <w:t>Membrane Mend</w:t>
            </w:r>
            <w:r w:rsidR="000A36D5">
              <w:t>.</w:t>
            </w:r>
          </w:p>
        </w:tc>
        <w:tc>
          <w:tcPr>
            <w:tcW w:w="3507" w:type="dxa"/>
          </w:tcPr>
          <w:p w14:paraId="2182ED9D" w14:textId="77777777" w:rsidR="00C83EF4" w:rsidRDefault="00C83EF4" w:rsidP="00F44723"/>
        </w:tc>
      </w:tr>
      <w:tr w:rsidR="00C83EF4" w14:paraId="245381C2" w14:textId="77777777" w:rsidTr="00803ECC">
        <w:tc>
          <w:tcPr>
            <w:tcW w:w="1728" w:type="dxa"/>
          </w:tcPr>
          <w:p w14:paraId="47B24B98" w14:textId="7ED8FEDC" w:rsidR="00C83EF4" w:rsidRDefault="00836540" w:rsidP="00F44723">
            <w:r>
              <w:t>U</w:t>
            </w:r>
            <w:r w:rsidR="00F62757">
              <w:t>.S Enzymes</w:t>
            </w:r>
          </w:p>
        </w:tc>
        <w:tc>
          <w:tcPr>
            <w:tcW w:w="1728" w:type="dxa"/>
          </w:tcPr>
          <w:p w14:paraId="1E0AF078" w14:textId="1991D4EB" w:rsidR="00C83EF4" w:rsidRDefault="002D5B1F" w:rsidP="00F44723">
            <w:r>
              <w:t>SULFORAXYM</w:t>
            </w:r>
          </w:p>
        </w:tc>
        <w:tc>
          <w:tcPr>
            <w:tcW w:w="1728" w:type="dxa"/>
          </w:tcPr>
          <w:p w14:paraId="24B7F4CD" w14:textId="30B39C63" w:rsidR="00C83EF4" w:rsidRDefault="00E2422F" w:rsidP="00F44723">
            <w:r>
              <w:t>Take 2 capsules daily</w:t>
            </w:r>
          </w:p>
        </w:tc>
        <w:tc>
          <w:tcPr>
            <w:tcW w:w="1947" w:type="dxa"/>
          </w:tcPr>
          <w:p w14:paraId="403721B5" w14:textId="3FCB552B" w:rsidR="00C83EF4" w:rsidRDefault="005626AC" w:rsidP="00F44723">
            <w:r>
              <w:t xml:space="preserve">Activates </w:t>
            </w:r>
            <w:r w:rsidR="000068A3">
              <w:t>NRF2 antioxidant response element (ARE)</w:t>
            </w:r>
            <w:r w:rsidR="00913AB7">
              <w:t xml:space="preserve">. </w:t>
            </w:r>
            <w:r w:rsidR="009F2285">
              <w:t>Important</w:t>
            </w:r>
            <w:r w:rsidR="00913AB7">
              <w:t xml:space="preserve"> for making </w:t>
            </w:r>
            <w:r w:rsidR="009F2285">
              <w:t xml:space="preserve">Glutathione, </w:t>
            </w:r>
            <w:r w:rsidR="00A7101F">
              <w:t>utilization,</w:t>
            </w:r>
            <w:r w:rsidR="00D049B4">
              <w:t xml:space="preserve"> and recycling. </w:t>
            </w:r>
            <w:r w:rsidR="004954C3">
              <w:t>Is essential</w:t>
            </w:r>
            <w:r w:rsidR="004A04AB">
              <w:t xml:space="preserve"> for the production and regulation of</w:t>
            </w:r>
            <w:r w:rsidR="00D049B4">
              <w:t xml:space="preserve"> NQO1</w:t>
            </w:r>
            <w:r w:rsidR="008B641C">
              <w:t xml:space="preserve">. </w:t>
            </w:r>
            <w:r w:rsidR="00C048DF">
              <w:t>Studies have shown that Sulforaphane</w:t>
            </w:r>
            <w:r w:rsidR="004674F6">
              <w:t xml:space="preserve"> reduced depressive symptoms and anxiety as well</w:t>
            </w:r>
            <w:r w:rsidR="00191964">
              <w:t xml:space="preserve"> as </w:t>
            </w:r>
            <w:r w:rsidR="00191964">
              <w:lastRenderedPageBreak/>
              <w:t xml:space="preserve">increased neurite growth. </w:t>
            </w:r>
            <w:r w:rsidR="005A0BE7">
              <w:t xml:space="preserve">This may help with an </w:t>
            </w:r>
            <w:r w:rsidR="00084CCC">
              <w:t>Increased</w:t>
            </w:r>
            <w:r w:rsidR="005A0BE7">
              <w:t xml:space="preserve"> ELI in </w:t>
            </w:r>
            <w:r w:rsidR="00084CCC">
              <w:t>quadrant 1</w:t>
            </w:r>
            <w:r w:rsidR="000A36D5">
              <w:t>.</w:t>
            </w:r>
          </w:p>
        </w:tc>
        <w:tc>
          <w:tcPr>
            <w:tcW w:w="3507" w:type="dxa"/>
          </w:tcPr>
          <w:p w14:paraId="1E14F04D" w14:textId="77777777" w:rsidR="00C83EF4" w:rsidRDefault="00C83EF4" w:rsidP="00F44723"/>
        </w:tc>
      </w:tr>
    </w:tbl>
    <w:p w14:paraId="4E612B08" w14:textId="77777777" w:rsidR="00CE4362" w:rsidRDefault="006E0FEB">
      <w:r>
        <w:br/>
      </w:r>
      <w:r>
        <w:t>Clinical focus examples:</w:t>
      </w:r>
      <w:r>
        <w:br/>
        <w:t>- Mild brain fog</w:t>
      </w:r>
      <w:r>
        <w:br/>
        <w:t>- Early insulin resistance</w:t>
      </w:r>
      <w:r>
        <w:br/>
        <w:t>- Hormone resistance patterns</w:t>
      </w:r>
      <w:r>
        <w:br/>
        <w:t>- Mild mineral transport inefficiency</w:t>
      </w:r>
      <w:r>
        <w:br/>
        <w:t>- Early fatigue with normal labs</w:t>
      </w:r>
    </w:p>
    <w:p w14:paraId="00BCADFF" w14:textId="77777777" w:rsidR="00CE4362" w:rsidRDefault="006E0FEB">
      <w:r>
        <w:br w:type="page"/>
      </w:r>
    </w:p>
    <w:p w14:paraId="616BCC2D" w14:textId="77777777" w:rsidR="00CE4362" w:rsidRDefault="006E0FEB">
      <w:pPr>
        <w:pStyle w:val="Heading2"/>
      </w:pPr>
      <w:r>
        <w:lastRenderedPageBreak/>
        <w:t>Quadrant II – Inflammatory / Oxidative Membrane Injury Pattern</w:t>
      </w:r>
    </w:p>
    <w:tbl>
      <w:tblPr>
        <w:tblStyle w:val="TableGrid"/>
        <w:tblW w:w="0" w:type="auto"/>
        <w:tblLook w:val="04A0" w:firstRow="1" w:lastRow="0" w:firstColumn="1" w:lastColumn="0" w:noHBand="0" w:noVBand="1"/>
      </w:tblPr>
      <w:tblGrid>
        <w:gridCol w:w="1728"/>
        <w:gridCol w:w="1728"/>
        <w:gridCol w:w="1728"/>
        <w:gridCol w:w="1947"/>
        <w:gridCol w:w="3687"/>
      </w:tblGrid>
      <w:tr w:rsidR="00CE4362" w:rsidRPr="00762FAB" w14:paraId="5E2D806D" w14:textId="77777777" w:rsidTr="00762FAB">
        <w:tc>
          <w:tcPr>
            <w:tcW w:w="1728" w:type="dxa"/>
          </w:tcPr>
          <w:p w14:paraId="7F84D18E" w14:textId="77777777" w:rsidR="00CE4362" w:rsidRPr="00762FAB" w:rsidRDefault="006E0FEB" w:rsidP="00762FAB">
            <w:pPr>
              <w:jc w:val="center"/>
              <w:rPr>
                <w:b/>
                <w:bCs/>
              </w:rPr>
            </w:pPr>
            <w:r w:rsidRPr="00762FAB">
              <w:rPr>
                <w:b/>
                <w:bCs/>
              </w:rPr>
              <w:t>Company</w:t>
            </w:r>
          </w:p>
        </w:tc>
        <w:tc>
          <w:tcPr>
            <w:tcW w:w="1728" w:type="dxa"/>
          </w:tcPr>
          <w:p w14:paraId="25683FE1" w14:textId="77777777" w:rsidR="00CE4362" w:rsidRPr="00762FAB" w:rsidRDefault="006E0FEB" w:rsidP="00762FAB">
            <w:pPr>
              <w:jc w:val="center"/>
              <w:rPr>
                <w:b/>
                <w:bCs/>
              </w:rPr>
            </w:pPr>
            <w:r w:rsidRPr="00762FAB">
              <w:rPr>
                <w:b/>
                <w:bCs/>
              </w:rPr>
              <w:t>Product</w:t>
            </w:r>
          </w:p>
        </w:tc>
        <w:tc>
          <w:tcPr>
            <w:tcW w:w="1728" w:type="dxa"/>
          </w:tcPr>
          <w:p w14:paraId="2B6767FE" w14:textId="77777777" w:rsidR="00CE4362" w:rsidRPr="00762FAB" w:rsidRDefault="006E0FEB" w:rsidP="00762FAB">
            <w:pPr>
              <w:jc w:val="center"/>
              <w:rPr>
                <w:b/>
                <w:bCs/>
              </w:rPr>
            </w:pPr>
            <w:r w:rsidRPr="00762FAB">
              <w:rPr>
                <w:b/>
                <w:bCs/>
              </w:rPr>
              <w:t>Suggested Dosage</w:t>
            </w:r>
          </w:p>
        </w:tc>
        <w:tc>
          <w:tcPr>
            <w:tcW w:w="1947" w:type="dxa"/>
          </w:tcPr>
          <w:p w14:paraId="390D392A" w14:textId="77777777" w:rsidR="00CE4362" w:rsidRPr="00762FAB" w:rsidRDefault="006E0FEB" w:rsidP="00762FAB">
            <w:pPr>
              <w:jc w:val="center"/>
              <w:rPr>
                <w:b/>
                <w:bCs/>
              </w:rPr>
            </w:pPr>
            <w:r w:rsidRPr="00762FAB">
              <w:rPr>
                <w:b/>
                <w:bCs/>
              </w:rPr>
              <w:t>General Indications</w:t>
            </w:r>
          </w:p>
        </w:tc>
        <w:tc>
          <w:tcPr>
            <w:tcW w:w="3687" w:type="dxa"/>
          </w:tcPr>
          <w:p w14:paraId="4B56DB72" w14:textId="77777777" w:rsidR="00CE4362" w:rsidRPr="00762FAB" w:rsidRDefault="006E0FEB" w:rsidP="00762FAB">
            <w:pPr>
              <w:jc w:val="center"/>
              <w:rPr>
                <w:b/>
                <w:bCs/>
              </w:rPr>
            </w:pPr>
            <w:r w:rsidRPr="00762FAB">
              <w:rPr>
                <w:b/>
                <w:bCs/>
              </w:rPr>
              <w:t>Notes / Physician Overrides</w:t>
            </w:r>
          </w:p>
        </w:tc>
      </w:tr>
      <w:tr w:rsidR="003D3A5E" w14:paraId="29F7F113" w14:textId="77777777" w:rsidTr="00762FAB">
        <w:tc>
          <w:tcPr>
            <w:tcW w:w="1728" w:type="dxa"/>
          </w:tcPr>
          <w:p w14:paraId="12A4B18A" w14:textId="6F47B1F0" w:rsidR="003D3A5E" w:rsidRDefault="003D3A5E" w:rsidP="003D3A5E">
            <w:r>
              <w:t>Quicksilver Scientific</w:t>
            </w:r>
          </w:p>
        </w:tc>
        <w:tc>
          <w:tcPr>
            <w:tcW w:w="1728" w:type="dxa"/>
          </w:tcPr>
          <w:p w14:paraId="533BA9BD" w14:textId="2C8236C1" w:rsidR="003D3A5E" w:rsidRDefault="003D3A5E" w:rsidP="003D3A5E">
            <w:r>
              <w:t>The One</w:t>
            </w:r>
          </w:p>
        </w:tc>
        <w:tc>
          <w:tcPr>
            <w:tcW w:w="1728" w:type="dxa"/>
          </w:tcPr>
          <w:p w14:paraId="32EB90C0" w14:textId="1A7B599D" w:rsidR="003D3A5E" w:rsidRDefault="003D3A5E" w:rsidP="003D3A5E">
            <w:r>
              <w:t>Take 1-2 tsps. per day. Hold in mouth for 30 seconds before swallowing.</w:t>
            </w:r>
          </w:p>
        </w:tc>
        <w:tc>
          <w:tcPr>
            <w:tcW w:w="1947" w:type="dxa"/>
          </w:tcPr>
          <w:p w14:paraId="121CEE78" w14:textId="0929AB2A" w:rsidR="003D3A5E" w:rsidRDefault="003D3A5E" w:rsidP="003D3A5E">
            <w:r>
              <w:t>Supports mitochondrial reproduction and energy support with 13 adaptogenic herbs perfect Q1 with high ELI and ARI being low. Has the antioxidant array to protect the cell Membrane.</w:t>
            </w:r>
          </w:p>
        </w:tc>
        <w:tc>
          <w:tcPr>
            <w:tcW w:w="3687" w:type="dxa"/>
          </w:tcPr>
          <w:p w14:paraId="7AF52777" w14:textId="77777777" w:rsidR="003D3A5E" w:rsidRDefault="003D3A5E" w:rsidP="003D3A5E"/>
        </w:tc>
      </w:tr>
      <w:tr w:rsidR="003D3A5E" w14:paraId="743EE93B" w14:textId="77777777" w:rsidTr="00762FAB">
        <w:tc>
          <w:tcPr>
            <w:tcW w:w="1728" w:type="dxa"/>
          </w:tcPr>
          <w:p w14:paraId="27E82EA9" w14:textId="1E98168B" w:rsidR="003D3A5E" w:rsidRDefault="003D3A5E" w:rsidP="003D3A5E">
            <w:r>
              <w:t>Quicksilver</w:t>
            </w:r>
          </w:p>
        </w:tc>
        <w:tc>
          <w:tcPr>
            <w:tcW w:w="1728" w:type="dxa"/>
          </w:tcPr>
          <w:p w14:paraId="4BA59362" w14:textId="77777777" w:rsidR="003D3A5E" w:rsidRPr="00A63827" w:rsidRDefault="003D3A5E" w:rsidP="003D3A5E">
            <w:pPr>
              <w:rPr>
                <w:b/>
                <w:bCs/>
              </w:rPr>
            </w:pPr>
            <w:r w:rsidRPr="00A63827">
              <w:rPr>
                <w:b/>
                <w:bCs/>
              </w:rPr>
              <w:t>Membrane Mend</w:t>
            </w:r>
          </w:p>
          <w:p w14:paraId="1152CB2F" w14:textId="2400D870" w:rsidR="003D3A5E" w:rsidRDefault="003D3A5E" w:rsidP="003D3A5E">
            <w:r>
              <w:t>Works well for Quadrant 1-4 with The One it helps with Q1 and Q2 because of the high ELI. It has the major protectors. Phosphatidyl Choline, Fatty acids from Ahiflower seed oil. Natural Astaxanthin, Delta Gold Tocotrienols</w:t>
            </w:r>
          </w:p>
        </w:tc>
        <w:tc>
          <w:tcPr>
            <w:tcW w:w="1728" w:type="dxa"/>
          </w:tcPr>
          <w:p w14:paraId="30498FFC" w14:textId="5BB69CCE" w:rsidR="003D3A5E" w:rsidRDefault="003D3A5E" w:rsidP="003D3A5E">
            <w:r>
              <w:t>1 tsp. by mouth 1 to 2x a day and should be taken 10 minutes before meals. Hold in the mouth for 30-90 seconds.</w:t>
            </w:r>
          </w:p>
        </w:tc>
        <w:tc>
          <w:tcPr>
            <w:tcW w:w="1947" w:type="dxa"/>
          </w:tcPr>
          <w:p w14:paraId="11257C15" w14:textId="07AA75C3" w:rsidR="003D3A5E" w:rsidRDefault="003D3A5E" w:rsidP="003D3A5E">
            <w:r>
              <w:t>Repairs damaged lipid membranes with PC. Reduces oxidation of membranes with Astaxanthin and DeltaGold Tocotrienols (Vitamin E) and uses Ahiflower, source of essential fatty acids for structural integrity</w:t>
            </w:r>
          </w:p>
        </w:tc>
        <w:tc>
          <w:tcPr>
            <w:tcW w:w="3687" w:type="dxa"/>
          </w:tcPr>
          <w:p w14:paraId="6615FAAF" w14:textId="77777777" w:rsidR="003D3A5E" w:rsidRDefault="003D3A5E" w:rsidP="003D3A5E"/>
        </w:tc>
      </w:tr>
      <w:tr w:rsidR="003D3A5E" w14:paraId="54358EB7" w14:textId="77777777" w:rsidTr="00762FAB">
        <w:tc>
          <w:tcPr>
            <w:tcW w:w="1728" w:type="dxa"/>
          </w:tcPr>
          <w:p w14:paraId="2C867E96" w14:textId="31747509" w:rsidR="003D3A5E" w:rsidRDefault="003D3A5E" w:rsidP="003D3A5E">
            <w:r>
              <w:t>Bioresource</w:t>
            </w:r>
          </w:p>
        </w:tc>
        <w:tc>
          <w:tcPr>
            <w:tcW w:w="1728" w:type="dxa"/>
          </w:tcPr>
          <w:p w14:paraId="3EB30799" w14:textId="5BBAA0C7" w:rsidR="003D3A5E" w:rsidRDefault="003D3A5E" w:rsidP="003D3A5E">
            <w:r>
              <w:t>Lactic Plus</w:t>
            </w:r>
          </w:p>
        </w:tc>
        <w:tc>
          <w:tcPr>
            <w:tcW w:w="1728" w:type="dxa"/>
          </w:tcPr>
          <w:p w14:paraId="753760E1" w14:textId="21B6C936" w:rsidR="003D3A5E" w:rsidRDefault="003D3A5E" w:rsidP="003D3A5E">
            <w:r>
              <w:t>30 drops 3 times a day in water</w:t>
            </w:r>
          </w:p>
        </w:tc>
        <w:tc>
          <w:tcPr>
            <w:tcW w:w="1947" w:type="dxa"/>
          </w:tcPr>
          <w:p w14:paraId="688C91F2" w14:textId="7C51EB10" w:rsidR="003D3A5E" w:rsidRDefault="003D3A5E" w:rsidP="003D3A5E">
            <w:r>
              <w:t xml:space="preserve">Improves mitochondria respiration up to 350% and helps to remove waste products and promotes a healthy acid-base balance. </w:t>
            </w:r>
          </w:p>
        </w:tc>
        <w:tc>
          <w:tcPr>
            <w:tcW w:w="3687" w:type="dxa"/>
          </w:tcPr>
          <w:p w14:paraId="73C7D4A4" w14:textId="77777777" w:rsidR="003D3A5E" w:rsidRDefault="003D3A5E" w:rsidP="003D3A5E"/>
        </w:tc>
      </w:tr>
      <w:tr w:rsidR="003D3A5E" w14:paraId="0F470DFB" w14:textId="77777777" w:rsidTr="00762FAB">
        <w:tc>
          <w:tcPr>
            <w:tcW w:w="1728" w:type="dxa"/>
          </w:tcPr>
          <w:p w14:paraId="25B0D521" w14:textId="6DB3CBD5" w:rsidR="003D3A5E" w:rsidRDefault="003D3A5E" w:rsidP="003D3A5E">
            <w:r>
              <w:t>Drucker Labs</w:t>
            </w:r>
          </w:p>
        </w:tc>
        <w:tc>
          <w:tcPr>
            <w:tcW w:w="1728" w:type="dxa"/>
          </w:tcPr>
          <w:p w14:paraId="0BED13E1" w14:textId="259F9082" w:rsidR="003D3A5E" w:rsidRDefault="003D3A5E" w:rsidP="003D3A5E">
            <w:r>
              <w:t>IntraMIN, IntraMAX</w:t>
            </w:r>
          </w:p>
        </w:tc>
        <w:tc>
          <w:tcPr>
            <w:tcW w:w="1728" w:type="dxa"/>
          </w:tcPr>
          <w:p w14:paraId="21205DC1" w14:textId="757794E1" w:rsidR="003D3A5E" w:rsidRDefault="003D3A5E" w:rsidP="003D3A5E">
            <w:r>
              <w:t>1 fluid ounce per day followed by plenty of non-chlorinated filtered water. or as directed by your health professional</w:t>
            </w:r>
          </w:p>
        </w:tc>
        <w:tc>
          <w:tcPr>
            <w:tcW w:w="1947" w:type="dxa"/>
          </w:tcPr>
          <w:p w14:paraId="71B985BC" w14:textId="07976AC9" w:rsidR="003D3A5E" w:rsidRDefault="003D3A5E" w:rsidP="003D3A5E">
            <w:r>
              <w:t>Carbon bound minerals and vitamins to protect the membranes and improve the electrochemical Gradient (voltage) of the membrane</w:t>
            </w:r>
          </w:p>
        </w:tc>
        <w:tc>
          <w:tcPr>
            <w:tcW w:w="3687" w:type="dxa"/>
          </w:tcPr>
          <w:p w14:paraId="754C6837" w14:textId="77777777" w:rsidR="003D3A5E" w:rsidRDefault="003D3A5E" w:rsidP="003D3A5E"/>
        </w:tc>
      </w:tr>
      <w:tr w:rsidR="003D3A5E" w14:paraId="520825CE" w14:textId="77777777" w:rsidTr="00762FAB">
        <w:tc>
          <w:tcPr>
            <w:tcW w:w="1728" w:type="dxa"/>
          </w:tcPr>
          <w:p w14:paraId="33EFFD5F" w14:textId="56E85BFD" w:rsidR="003D3A5E" w:rsidRDefault="003D3A5E" w:rsidP="003D3A5E">
            <w:r>
              <w:t>Designs For Health</w:t>
            </w:r>
          </w:p>
        </w:tc>
        <w:tc>
          <w:tcPr>
            <w:tcW w:w="1728" w:type="dxa"/>
          </w:tcPr>
          <w:p w14:paraId="18D7FF47" w14:textId="2B1DD0E1" w:rsidR="003D3A5E" w:rsidRDefault="003D3A5E" w:rsidP="003D3A5E">
            <w:r>
              <w:t>OmegaAvail Ultra DHA</w:t>
            </w:r>
          </w:p>
        </w:tc>
        <w:tc>
          <w:tcPr>
            <w:tcW w:w="1728" w:type="dxa"/>
          </w:tcPr>
          <w:p w14:paraId="3169117F" w14:textId="77777777" w:rsidR="003D3A5E" w:rsidRDefault="003D3A5E" w:rsidP="003D3A5E"/>
        </w:tc>
        <w:tc>
          <w:tcPr>
            <w:tcW w:w="1947" w:type="dxa"/>
          </w:tcPr>
          <w:p w14:paraId="26D112A6" w14:textId="31E304A8" w:rsidR="003D3A5E" w:rsidRDefault="003D3A5E" w:rsidP="003D3A5E">
            <w:r>
              <w:t xml:space="preserve">For repairing cell membranes DHA is the most crucial for overall </w:t>
            </w:r>
            <w:r>
              <w:lastRenderedPageBreak/>
              <w:t>membrane fluidity and structural integrity.</w:t>
            </w:r>
          </w:p>
        </w:tc>
        <w:tc>
          <w:tcPr>
            <w:tcW w:w="3687" w:type="dxa"/>
          </w:tcPr>
          <w:p w14:paraId="3DC53828" w14:textId="77777777" w:rsidR="003D3A5E" w:rsidRDefault="003D3A5E" w:rsidP="003D3A5E"/>
        </w:tc>
      </w:tr>
      <w:tr w:rsidR="003D3A5E" w14:paraId="4F2085A2" w14:textId="77777777" w:rsidTr="00762FAB">
        <w:tc>
          <w:tcPr>
            <w:tcW w:w="1728" w:type="dxa"/>
          </w:tcPr>
          <w:p w14:paraId="1D9F306C" w14:textId="6D366E5B" w:rsidR="003D3A5E" w:rsidRDefault="003D3A5E" w:rsidP="003D3A5E">
            <w:r>
              <w:t>Researched Nuritionals</w:t>
            </w:r>
          </w:p>
        </w:tc>
        <w:tc>
          <w:tcPr>
            <w:tcW w:w="1728" w:type="dxa"/>
          </w:tcPr>
          <w:p w14:paraId="7F1157E0" w14:textId="5C348448" w:rsidR="003D3A5E" w:rsidRDefault="003D3A5E" w:rsidP="003D3A5E">
            <w:r>
              <w:t>H2 Absorb</w:t>
            </w:r>
          </w:p>
        </w:tc>
        <w:tc>
          <w:tcPr>
            <w:tcW w:w="1728" w:type="dxa"/>
          </w:tcPr>
          <w:p w14:paraId="576538DD" w14:textId="65C3954C" w:rsidR="003D3A5E" w:rsidRDefault="003D3A5E" w:rsidP="003D3A5E">
            <w:r>
              <w:t>Tablets dissolve when placed in water. Then drink the molecular hydrogen gas (H2)</w:t>
            </w:r>
          </w:p>
        </w:tc>
        <w:tc>
          <w:tcPr>
            <w:tcW w:w="1947" w:type="dxa"/>
          </w:tcPr>
          <w:p w14:paraId="6143664D" w14:textId="384B4F6B" w:rsidR="003D3A5E" w:rsidRDefault="003D3A5E" w:rsidP="003D3A5E">
            <w:r>
              <w:t>Is a gas so it can penetrate cell membranes and reduce hydroxyl radicals. Increases NRF2 to increase glutathione</w:t>
            </w:r>
          </w:p>
        </w:tc>
        <w:tc>
          <w:tcPr>
            <w:tcW w:w="3687" w:type="dxa"/>
          </w:tcPr>
          <w:p w14:paraId="71B88704" w14:textId="77777777" w:rsidR="003D3A5E" w:rsidRDefault="003D3A5E" w:rsidP="003D3A5E"/>
        </w:tc>
      </w:tr>
      <w:tr w:rsidR="003D3A5E" w14:paraId="13EB1F9E" w14:textId="77777777" w:rsidTr="00762FAB">
        <w:tc>
          <w:tcPr>
            <w:tcW w:w="1728" w:type="dxa"/>
          </w:tcPr>
          <w:p w14:paraId="2DB38852" w14:textId="03F84307" w:rsidR="003D3A5E" w:rsidRDefault="003D3A5E" w:rsidP="003D3A5E">
            <w:r>
              <w:t>Bioresource</w:t>
            </w:r>
          </w:p>
        </w:tc>
        <w:tc>
          <w:tcPr>
            <w:tcW w:w="1728" w:type="dxa"/>
          </w:tcPr>
          <w:p w14:paraId="5B817DEA" w14:textId="66302447" w:rsidR="003D3A5E" w:rsidRDefault="003D3A5E" w:rsidP="003D3A5E">
            <w:r w:rsidRPr="006017A2">
              <w:rPr>
                <w:b/>
                <w:bCs/>
              </w:rPr>
              <w:t>Stress Buster Kit</w:t>
            </w:r>
            <w:r>
              <w:rPr>
                <w:b/>
                <w:bCs/>
              </w:rPr>
              <w:t xml:space="preserve"> to reduce ELI</w:t>
            </w:r>
          </w:p>
        </w:tc>
        <w:tc>
          <w:tcPr>
            <w:tcW w:w="1728" w:type="dxa"/>
          </w:tcPr>
          <w:p w14:paraId="11C868D4" w14:textId="77777777" w:rsidR="003D3A5E" w:rsidRDefault="003D3A5E" w:rsidP="003D3A5E"/>
        </w:tc>
        <w:tc>
          <w:tcPr>
            <w:tcW w:w="1947" w:type="dxa"/>
          </w:tcPr>
          <w:p w14:paraId="506A594B" w14:textId="77777777" w:rsidR="003D3A5E" w:rsidRDefault="003D3A5E" w:rsidP="003D3A5E"/>
        </w:tc>
        <w:tc>
          <w:tcPr>
            <w:tcW w:w="3687" w:type="dxa"/>
          </w:tcPr>
          <w:p w14:paraId="1AF068A4" w14:textId="77777777" w:rsidR="003D3A5E" w:rsidRDefault="003D3A5E" w:rsidP="003D3A5E"/>
        </w:tc>
      </w:tr>
      <w:tr w:rsidR="003D3A5E" w14:paraId="5532C2BF" w14:textId="77777777" w:rsidTr="00762FAB">
        <w:tc>
          <w:tcPr>
            <w:tcW w:w="1728" w:type="dxa"/>
          </w:tcPr>
          <w:p w14:paraId="3E28A12D" w14:textId="77777777" w:rsidR="003D3A5E" w:rsidRDefault="003D3A5E" w:rsidP="003D3A5E"/>
        </w:tc>
        <w:tc>
          <w:tcPr>
            <w:tcW w:w="1728" w:type="dxa"/>
          </w:tcPr>
          <w:p w14:paraId="37BC1EB4" w14:textId="5FECB599" w:rsidR="003D3A5E" w:rsidRDefault="003D3A5E" w:rsidP="003D3A5E">
            <w:r>
              <w:t>Psy-stabil</w:t>
            </w:r>
          </w:p>
        </w:tc>
        <w:tc>
          <w:tcPr>
            <w:tcW w:w="1728" w:type="dxa"/>
          </w:tcPr>
          <w:p w14:paraId="46F2B3AF" w14:textId="16FF8773" w:rsidR="003D3A5E" w:rsidRDefault="003D3A5E" w:rsidP="003D3A5E">
            <w:r>
              <w:t>½ to full tsp bid in water</w:t>
            </w:r>
          </w:p>
        </w:tc>
        <w:tc>
          <w:tcPr>
            <w:tcW w:w="1947" w:type="dxa"/>
          </w:tcPr>
          <w:p w14:paraId="67E427AC" w14:textId="63FC0A96" w:rsidR="003D3A5E" w:rsidRDefault="003D3A5E" w:rsidP="003D3A5E">
            <w:r>
              <w:t>Soothing/Nervous System</w:t>
            </w:r>
          </w:p>
        </w:tc>
        <w:tc>
          <w:tcPr>
            <w:tcW w:w="3687" w:type="dxa"/>
          </w:tcPr>
          <w:p w14:paraId="36D2EF4A" w14:textId="77777777" w:rsidR="003D3A5E" w:rsidRDefault="003D3A5E" w:rsidP="003D3A5E"/>
        </w:tc>
      </w:tr>
      <w:tr w:rsidR="003D3A5E" w14:paraId="17E37320" w14:textId="77777777" w:rsidTr="00762FAB">
        <w:tc>
          <w:tcPr>
            <w:tcW w:w="1728" w:type="dxa"/>
          </w:tcPr>
          <w:p w14:paraId="17660390" w14:textId="77777777" w:rsidR="003D3A5E" w:rsidRDefault="003D3A5E" w:rsidP="003D3A5E"/>
        </w:tc>
        <w:tc>
          <w:tcPr>
            <w:tcW w:w="1728" w:type="dxa"/>
          </w:tcPr>
          <w:p w14:paraId="3FA36D8D" w14:textId="572F0517" w:rsidR="003D3A5E" w:rsidRDefault="003D3A5E" w:rsidP="003D3A5E">
            <w:r>
              <w:t>Dalectro</w:t>
            </w:r>
          </w:p>
        </w:tc>
        <w:tc>
          <w:tcPr>
            <w:tcW w:w="1728" w:type="dxa"/>
          </w:tcPr>
          <w:p w14:paraId="7BAE8393" w14:textId="41E33313" w:rsidR="003D3A5E" w:rsidRDefault="003D3A5E" w:rsidP="003D3A5E">
            <w:r>
              <w:t>½ to full tsp bid in water</w:t>
            </w:r>
          </w:p>
        </w:tc>
        <w:tc>
          <w:tcPr>
            <w:tcW w:w="1947" w:type="dxa"/>
          </w:tcPr>
          <w:p w14:paraId="70FA97EF" w14:textId="442B3313" w:rsidR="003D3A5E" w:rsidRDefault="003D3A5E" w:rsidP="003D3A5E">
            <w:r>
              <w:t>Electrolyte regulation</w:t>
            </w:r>
          </w:p>
        </w:tc>
        <w:tc>
          <w:tcPr>
            <w:tcW w:w="3687" w:type="dxa"/>
          </w:tcPr>
          <w:p w14:paraId="58A39DA4" w14:textId="77777777" w:rsidR="003D3A5E" w:rsidRDefault="003D3A5E" w:rsidP="003D3A5E"/>
        </w:tc>
      </w:tr>
      <w:tr w:rsidR="003D3A5E" w14:paraId="76B8FA31" w14:textId="77777777" w:rsidTr="00762FAB">
        <w:tc>
          <w:tcPr>
            <w:tcW w:w="1728" w:type="dxa"/>
          </w:tcPr>
          <w:p w14:paraId="0BC43E3D" w14:textId="77777777" w:rsidR="003D3A5E" w:rsidRDefault="003D3A5E" w:rsidP="003D3A5E"/>
        </w:tc>
        <w:tc>
          <w:tcPr>
            <w:tcW w:w="1728" w:type="dxa"/>
          </w:tcPr>
          <w:p w14:paraId="029452B3" w14:textId="48532B35" w:rsidR="003D3A5E" w:rsidRDefault="003D3A5E" w:rsidP="003D3A5E">
            <w:r>
              <w:t>Neu-regen</w:t>
            </w:r>
          </w:p>
        </w:tc>
        <w:tc>
          <w:tcPr>
            <w:tcW w:w="1728" w:type="dxa"/>
          </w:tcPr>
          <w:p w14:paraId="0F355AC6" w14:textId="39AD58C9" w:rsidR="003D3A5E" w:rsidRDefault="003D3A5E" w:rsidP="003D3A5E">
            <w:r>
              <w:t>1-2 tsp bid</w:t>
            </w:r>
          </w:p>
        </w:tc>
        <w:tc>
          <w:tcPr>
            <w:tcW w:w="1947" w:type="dxa"/>
          </w:tcPr>
          <w:p w14:paraId="0CE804D3" w14:textId="4A33EA44" w:rsidR="003D3A5E" w:rsidRDefault="003D3A5E" w:rsidP="003D3A5E">
            <w:r>
              <w:t>Exhaustion, Mental/Emotional</w:t>
            </w:r>
          </w:p>
        </w:tc>
        <w:tc>
          <w:tcPr>
            <w:tcW w:w="3687" w:type="dxa"/>
          </w:tcPr>
          <w:p w14:paraId="3C0DC12F" w14:textId="77777777" w:rsidR="003D3A5E" w:rsidRDefault="003D3A5E" w:rsidP="003D3A5E"/>
        </w:tc>
      </w:tr>
      <w:tr w:rsidR="003D3A5E" w14:paraId="1A69C91E" w14:textId="77777777" w:rsidTr="00762FAB">
        <w:tc>
          <w:tcPr>
            <w:tcW w:w="1728" w:type="dxa"/>
          </w:tcPr>
          <w:p w14:paraId="41C2404A" w14:textId="77777777" w:rsidR="003D3A5E" w:rsidRDefault="003D3A5E" w:rsidP="003D3A5E"/>
        </w:tc>
        <w:tc>
          <w:tcPr>
            <w:tcW w:w="1728" w:type="dxa"/>
          </w:tcPr>
          <w:p w14:paraId="542921F6" w14:textId="77777777" w:rsidR="003D3A5E" w:rsidRDefault="003D3A5E" w:rsidP="003D3A5E"/>
        </w:tc>
        <w:tc>
          <w:tcPr>
            <w:tcW w:w="1728" w:type="dxa"/>
          </w:tcPr>
          <w:p w14:paraId="4908B45B" w14:textId="67554FA6" w:rsidR="003D3A5E" w:rsidRDefault="003D3A5E" w:rsidP="003D3A5E">
            <w:r>
              <w:t>These 3 remedies are typically taken away from food 2 or 3 times per day</w:t>
            </w:r>
          </w:p>
        </w:tc>
        <w:tc>
          <w:tcPr>
            <w:tcW w:w="1947" w:type="dxa"/>
          </w:tcPr>
          <w:p w14:paraId="6DFBE6AA" w14:textId="77777777" w:rsidR="003D3A5E" w:rsidRDefault="003D3A5E" w:rsidP="003D3A5E"/>
        </w:tc>
        <w:tc>
          <w:tcPr>
            <w:tcW w:w="3687" w:type="dxa"/>
          </w:tcPr>
          <w:p w14:paraId="73CCFF44" w14:textId="77777777" w:rsidR="003D3A5E" w:rsidRDefault="003D3A5E" w:rsidP="003D3A5E"/>
        </w:tc>
      </w:tr>
      <w:tr w:rsidR="003D3A5E" w14:paraId="379DDF05" w14:textId="77777777" w:rsidTr="00762FAB">
        <w:tc>
          <w:tcPr>
            <w:tcW w:w="1728" w:type="dxa"/>
          </w:tcPr>
          <w:p w14:paraId="0B46A2AB" w14:textId="3E81A772" w:rsidR="003D3A5E" w:rsidRDefault="003D3A5E" w:rsidP="003D3A5E">
            <w:r>
              <w:t>Quicksilver Scientific</w:t>
            </w:r>
          </w:p>
        </w:tc>
        <w:tc>
          <w:tcPr>
            <w:tcW w:w="1728" w:type="dxa"/>
          </w:tcPr>
          <w:p w14:paraId="2FDB335E" w14:textId="0F019815" w:rsidR="003D3A5E" w:rsidRDefault="003D3A5E" w:rsidP="003D3A5E">
            <w:r>
              <w:t>Nanoemulsified D3K2</w:t>
            </w:r>
          </w:p>
        </w:tc>
        <w:tc>
          <w:tcPr>
            <w:tcW w:w="1728" w:type="dxa"/>
          </w:tcPr>
          <w:p w14:paraId="074E6E4D" w14:textId="4B342509" w:rsidR="003D3A5E" w:rsidRDefault="003D3A5E" w:rsidP="003D3A5E">
            <w:r>
              <w:t>1 pump of Nanoemulsified D3K2 a day</w:t>
            </w:r>
          </w:p>
        </w:tc>
        <w:tc>
          <w:tcPr>
            <w:tcW w:w="1947" w:type="dxa"/>
          </w:tcPr>
          <w:p w14:paraId="66EA2895" w14:textId="2A7DA815" w:rsidR="003D3A5E" w:rsidRDefault="003D3A5E" w:rsidP="003D3A5E">
            <w:r>
              <w:t>This is more of a hormone then a traditional vitamin. There are receptors for vitamin D in 26 different tissue sites in the body expressing thousands of genes including genes associated with detoxification enzymes. In the case of membranes, it is an important protector. Vitamin D needs balance that comes from Vitamin K</w:t>
            </w:r>
          </w:p>
        </w:tc>
        <w:tc>
          <w:tcPr>
            <w:tcW w:w="3687" w:type="dxa"/>
          </w:tcPr>
          <w:p w14:paraId="4023C734" w14:textId="77777777" w:rsidR="003D3A5E" w:rsidRDefault="003D3A5E" w:rsidP="003D3A5E"/>
        </w:tc>
      </w:tr>
      <w:tr w:rsidR="003D3A5E" w14:paraId="68E5D886" w14:textId="77777777" w:rsidTr="00762FAB">
        <w:tc>
          <w:tcPr>
            <w:tcW w:w="1728" w:type="dxa"/>
          </w:tcPr>
          <w:p w14:paraId="7546973D" w14:textId="54B07368" w:rsidR="003D3A5E" w:rsidRDefault="003D3A5E" w:rsidP="003D3A5E">
            <w:r>
              <w:t>Functional Genomic Nutrition</w:t>
            </w:r>
          </w:p>
        </w:tc>
        <w:tc>
          <w:tcPr>
            <w:tcW w:w="1728" w:type="dxa"/>
          </w:tcPr>
          <w:p w14:paraId="3024F480" w14:textId="10484EC0" w:rsidR="003D3A5E" w:rsidRDefault="003D3A5E" w:rsidP="003D3A5E">
            <w:r>
              <w:t>Fatty Acid Assist</w:t>
            </w:r>
          </w:p>
        </w:tc>
        <w:tc>
          <w:tcPr>
            <w:tcW w:w="1728" w:type="dxa"/>
          </w:tcPr>
          <w:p w14:paraId="14C4975D" w14:textId="4101D9CA" w:rsidR="003D3A5E" w:rsidRDefault="003D3A5E" w:rsidP="003D3A5E">
            <w:r>
              <w:t>Take 2 capsules with each meal</w:t>
            </w:r>
          </w:p>
        </w:tc>
        <w:tc>
          <w:tcPr>
            <w:tcW w:w="1947" w:type="dxa"/>
          </w:tcPr>
          <w:p w14:paraId="54EF7B7D" w14:textId="6D6B080C" w:rsidR="003D3A5E" w:rsidRDefault="003D3A5E" w:rsidP="003D3A5E">
            <w:r>
              <w:t xml:space="preserve">Support in making and utilizing EPA/DHA so they can be implemented into the cell </w:t>
            </w:r>
            <w:r>
              <w:lastRenderedPageBreak/>
              <w:t>membrane</w:t>
            </w:r>
            <w:r w:rsidR="006B7BE1">
              <w:t xml:space="preserve"> e</w:t>
            </w:r>
            <w:r>
              <w:t>specially if there is poor conversion.</w:t>
            </w:r>
          </w:p>
        </w:tc>
        <w:tc>
          <w:tcPr>
            <w:tcW w:w="3687" w:type="dxa"/>
          </w:tcPr>
          <w:p w14:paraId="026146CD" w14:textId="77777777" w:rsidR="003D3A5E" w:rsidRDefault="003D3A5E" w:rsidP="003D3A5E"/>
        </w:tc>
      </w:tr>
      <w:tr w:rsidR="003D3A5E" w14:paraId="51203056" w14:textId="77777777" w:rsidTr="00762FAB">
        <w:tc>
          <w:tcPr>
            <w:tcW w:w="1728" w:type="dxa"/>
          </w:tcPr>
          <w:p w14:paraId="09ED0010" w14:textId="5AEB3C11" w:rsidR="003D3A5E" w:rsidRDefault="003D3A5E" w:rsidP="003D3A5E">
            <w:r>
              <w:t>Functional Genomic Nut.</w:t>
            </w:r>
          </w:p>
        </w:tc>
        <w:tc>
          <w:tcPr>
            <w:tcW w:w="1728" w:type="dxa"/>
          </w:tcPr>
          <w:p w14:paraId="64281F35" w14:textId="0D6C3670" w:rsidR="003D3A5E" w:rsidRDefault="003D3A5E" w:rsidP="003D3A5E">
            <w:r>
              <w:t>NAD+NADPH Assist</w:t>
            </w:r>
          </w:p>
        </w:tc>
        <w:tc>
          <w:tcPr>
            <w:tcW w:w="1728" w:type="dxa"/>
          </w:tcPr>
          <w:p w14:paraId="72421356" w14:textId="0B712D80" w:rsidR="003D3A5E" w:rsidRDefault="003D3A5E" w:rsidP="003D3A5E">
            <w:r>
              <w:t>Take 2 capsules a day or as recommended by your Health Professional</w:t>
            </w:r>
          </w:p>
        </w:tc>
        <w:tc>
          <w:tcPr>
            <w:tcW w:w="1947" w:type="dxa"/>
          </w:tcPr>
          <w:p w14:paraId="6BECB756" w14:textId="0FEB2D91" w:rsidR="003D3A5E" w:rsidRDefault="003D3A5E" w:rsidP="003D3A5E">
            <w:r>
              <w:t>For proper conversion of Ubiquinone to Ubiquinol by NQO1 which needs NADPH. CoQ10 is a vital protector of the cell membrane.</w:t>
            </w:r>
          </w:p>
        </w:tc>
        <w:tc>
          <w:tcPr>
            <w:tcW w:w="3687" w:type="dxa"/>
          </w:tcPr>
          <w:p w14:paraId="73424A10" w14:textId="77777777" w:rsidR="003D3A5E" w:rsidRDefault="003D3A5E" w:rsidP="003D3A5E"/>
        </w:tc>
      </w:tr>
      <w:tr w:rsidR="003D3A5E" w14:paraId="0578EEAD" w14:textId="77777777" w:rsidTr="00762FAB">
        <w:tc>
          <w:tcPr>
            <w:tcW w:w="1728" w:type="dxa"/>
          </w:tcPr>
          <w:p w14:paraId="26168F17" w14:textId="0B69296F" w:rsidR="003D3A5E" w:rsidRDefault="003D3A5E" w:rsidP="003D3A5E">
            <w:r>
              <w:t>Researched Nutritionals</w:t>
            </w:r>
          </w:p>
        </w:tc>
        <w:tc>
          <w:tcPr>
            <w:tcW w:w="1728" w:type="dxa"/>
          </w:tcPr>
          <w:p w14:paraId="4A7C208C" w14:textId="1EF6C5A4" w:rsidR="003D3A5E" w:rsidRDefault="003D3A5E" w:rsidP="003D3A5E">
            <w:r>
              <w:t>Tri-Fort</w:t>
            </w:r>
            <w:r w:rsidR="0084443A">
              <w:t>ify</w:t>
            </w:r>
          </w:p>
        </w:tc>
        <w:tc>
          <w:tcPr>
            <w:tcW w:w="1728" w:type="dxa"/>
          </w:tcPr>
          <w:p w14:paraId="16F987BC" w14:textId="7FE2D528" w:rsidR="003D3A5E" w:rsidRDefault="003D3A5E" w:rsidP="003D3A5E">
            <w:r>
              <w:t>Squeeze tube to fill 1 teaspoon (5mL) and hold under tongue for 30-60 seconds, then swallow</w:t>
            </w:r>
          </w:p>
        </w:tc>
        <w:tc>
          <w:tcPr>
            <w:tcW w:w="1947" w:type="dxa"/>
          </w:tcPr>
          <w:p w14:paraId="7DD8E7D9" w14:textId="3C1866ED" w:rsidR="003D3A5E" w:rsidRDefault="003D3A5E" w:rsidP="003D3A5E">
            <w:r>
              <w:t>Supports healthy Glutathione levels. It is important to have adequate Glutathione since it is the cofactor for (GPX4) that protects your cell membranes. Especially from Ferroptosis a form of cell death</w:t>
            </w:r>
          </w:p>
        </w:tc>
        <w:tc>
          <w:tcPr>
            <w:tcW w:w="3687" w:type="dxa"/>
          </w:tcPr>
          <w:p w14:paraId="054364A6" w14:textId="77777777" w:rsidR="003D3A5E" w:rsidRDefault="003D3A5E" w:rsidP="003D3A5E"/>
        </w:tc>
      </w:tr>
      <w:tr w:rsidR="003D3A5E" w14:paraId="79AC64F8" w14:textId="77777777" w:rsidTr="00762FAB">
        <w:tc>
          <w:tcPr>
            <w:tcW w:w="1728" w:type="dxa"/>
          </w:tcPr>
          <w:p w14:paraId="4320BD2D" w14:textId="65AA68B8" w:rsidR="003D3A5E" w:rsidRDefault="003D3A5E" w:rsidP="003D3A5E">
            <w:r>
              <w:t>Quicksilver Scientific</w:t>
            </w:r>
          </w:p>
        </w:tc>
        <w:tc>
          <w:tcPr>
            <w:tcW w:w="1728" w:type="dxa"/>
          </w:tcPr>
          <w:p w14:paraId="5A063E90" w14:textId="55803787" w:rsidR="003D3A5E" w:rsidRDefault="003D3A5E" w:rsidP="003D3A5E">
            <w:r>
              <w:t>Pure PC</w:t>
            </w:r>
          </w:p>
        </w:tc>
        <w:tc>
          <w:tcPr>
            <w:tcW w:w="1728" w:type="dxa"/>
          </w:tcPr>
          <w:p w14:paraId="3C9B04A3" w14:textId="32DF2A55" w:rsidR="003D3A5E" w:rsidRDefault="003D3A5E" w:rsidP="003D3A5E">
            <w:r>
              <w:t>1 teaspoon (5mL) 1-2 times daily, held in the mouth before swallowing, often on an empty stomach</w:t>
            </w:r>
          </w:p>
        </w:tc>
        <w:tc>
          <w:tcPr>
            <w:tcW w:w="1947" w:type="dxa"/>
          </w:tcPr>
          <w:p w14:paraId="220DB164" w14:textId="3667D51F" w:rsidR="003D3A5E" w:rsidRDefault="003D3A5E" w:rsidP="003D3A5E">
            <w:r>
              <w:t>Highly absorbable Phosphatidyl choline for the cell membrane also important when there are indications of decreased vagal tone on HQP. PC is also in the Membrane Mend</w:t>
            </w:r>
          </w:p>
        </w:tc>
        <w:tc>
          <w:tcPr>
            <w:tcW w:w="3687" w:type="dxa"/>
          </w:tcPr>
          <w:p w14:paraId="025B0A72" w14:textId="77777777" w:rsidR="003D3A5E" w:rsidRDefault="003D3A5E" w:rsidP="003D3A5E"/>
        </w:tc>
      </w:tr>
      <w:tr w:rsidR="003D3A5E" w14:paraId="3459365D" w14:textId="77777777" w:rsidTr="00762FAB">
        <w:tc>
          <w:tcPr>
            <w:tcW w:w="1728" w:type="dxa"/>
          </w:tcPr>
          <w:p w14:paraId="7FC0AACC" w14:textId="5D875D5C" w:rsidR="003D3A5E" w:rsidRDefault="003D3A5E" w:rsidP="003D3A5E">
            <w:r>
              <w:t>U.S Enzymes</w:t>
            </w:r>
          </w:p>
        </w:tc>
        <w:tc>
          <w:tcPr>
            <w:tcW w:w="1728" w:type="dxa"/>
          </w:tcPr>
          <w:p w14:paraId="1D655045" w14:textId="2D156884" w:rsidR="003D3A5E" w:rsidRDefault="003D3A5E" w:rsidP="003D3A5E">
            <w:r>
              <w:t>SULFORAXYM</w:t>
            </w:r>
          </w:p>
        </w:tc>
        <w:tc>
          <w:tcPr>
            <w:tcW w:w="1728" w:type="dxa"/>
          </w:tcPr>
          <w:p w14:paraId="52C519CB" w14:textId="29575E7B" w:rsidR="003D3A5E" w:rsidRDefault="003D3A5E" w:rsidP="003D3A5E">
            <w:r>
              <w:t>Take 2 capsules daily</w:t>
            </w:r>
          </w:p>
        </w:tc>
        <w:tc>
          <w:tcPr>
            <w:tcW w:w="1947" w:type="dxa"/>
          </w:tcPr>
          <w:p w14:paraId="6E7B5975" w14:textId="2E02C192" w:rsidR="003D3A5E" w:rsidRDefault="003D3A5E" w:rsidP="003D3A5E">
            <w:r>
              <w:t xml:space="preserve">Activates NRF2 antioxidant response element (ARE). Important for making Glutathione, utilization, and recycling. Is essential for the production and regulation of NQO1. Studies have shown that Sulforaphane reduced depressive symptoms and anxiety as well as </w:t>
            </w:r>
            <w:r>
              <w:lastRenderedPageBreak/>
              <w:t xml:space="preserve">increased neurite growth. This may help with an Increased ELI in quadrant </w:t>
            </w:r>
            <w:r w:rsidR="00A32678">
              <w:t>2,</w:t>
            </w:r>
          </w:p>
        </w:tc>
        <w:tc>
          <w:tcPr>
            <w:tcW w:w="3687" w:type="dxa"/>
          </w:tcPr>
          <w:p w14:paraId="0D23E01B" w14:textId="77777777" w:rsidR="003D3A5E" w:rsidRDefault="003D3A5E" w:rsidP="003D3A5E"/>
        </w:tc>
      </w:tr>
    </w:tbl>
    <w:p w14:paraId="31632D00" w14:textId="77777777" w:rsidR="00CE4362" w:rsidRDefault="006E0FEB">
      <w:r>
        <w:br/>
        <w:t>Clinical focus examples:</w:t>
      </w:r>
      <w:r>
        <w:br/>
        <w:t>- Chronic inflammation</w:t>
      </w:r>
      <w:r>
        <w:br/>
        <w:t>- Lipid peroxidation</w:t>
      </w:r>
      <w:r>
        <w:br/>
        <w:t>- Autoimmune activation</w:t>
      </w:r>
      <w:r>
        <w:br/>
      </w:r>
      <w:r>
        <w:t>- Neuroinflammation</w:t>
      </w:r>
      <w:r>
        <w:br/>
        <w:t>- Chemical/toxin exposure history</w:t>
      </w:r>
    </w:p>
    <w:p w14:paraId="44C234F0" w14:textId="77777777" w:rsidR="00CE4362" w:rsidRDefault="006E0FEB">
      <w:r>
        <w:br w:type="page"/>
      </w:r>
    </w:p>
    <w:p w14:paraId="6975B027" w14:textId="77777777" w:rsidR="00CE4362" w:rsidRDefault="006E0FEB">
      <w:pPr>
        <w:pStyle w:val="Heading2"/>
      </w:pPr>
      <w:r>
        <w:lastRenderedPageBreak/>
        <w:t>Quadrant III – Energy‑Deficient / Neuro‑Metabolic Signaling Failure Pattern</w:t>
      </w:r>
    </w:p>
    <w:tbl>
      <w:tblPr>
        <w:tblStyle w:val="TableGrid"/>
        <w:tblW w:w="0" w:type="auto"/>
        <w:tblLook w:val="04A0" w:firstRow="1" w:lastRow="0" w:firstColumn="1" w:lastColumn="0" w:noHBand="0" w:noVBand="1"/>
      </w:tblPr>
      <w:tblGrid>
        <w:gridCol w:w="1728"/>
        <w:gridCol w:w="1728"/>
        <w:gridCol w:w="1728"/>
        <w:gridCol w:w="1728"/>
        <w:gridCol w:w="3996"/>
      </w:tblGrid>
      <w:tr w:rsidR="00CE4362" w:rsidRPr="00A32678" w14:paraId="7BC59BE3" w14:textId="77777777" w:rsidTr="00A32678">
        <w:tc>
          <w:tcPr>
            <w:tcW w:w="1728" w:type="dxa"/>
          </w:tcPr>
          <w:p w14:paraId="62F3C79F" w14:textId="77777777" w:rsidR="00CE4362" w:rsidRPr="00A32678" w:rsidRDefault="006E0FEB" w:rsidP="00A32678">
            <w:pPr>
              <w:jc w:val="center"/>
              <w:rPr>
                <w:b/>
                <w:bCs/>
              </w:rPr>
            </w:pPr>
            <w:r w:rsidRPr="00A32678">
              <w:rPr>
                <w:b/>
                <w:bCs/>
              </w:rPr>
              <w:t>Company</w:t>
            </w:r>
          </w:p>
        </w:tc>
        <w:tc>
          <w:tcPr>
            <w:tcW w:w="1728" w:type="dxa"/>
          </w:tcPr>
          <w:p w14:paraId="3D3DF77A" w14:textId="77777777" w:rsidR="00CE4362" w:rsidRPr="00A32678" w:rsidRDefault="006E0FEB" w:rsidP="00A32678">
            <w:pPr>
              <w:jc w:val="center"/>
              <w:rPr>
                <w:b/>
                <w:bCs/>
              </w:rPr>
            </w:pPr>
            <w:r w:rsidRPr="00A32678">
              <w:rPr>
                <w:b/>
                <w:bCs/>
              </w:rPr>
              <w:t>Product</w:t>
            </w:r>
          </w:p>
        </w:tc>
        <w:tc>
          <w:tcPr>
            <w:tcW w:w="1728" w:type="dxa"/>
          </w:tcPr>
          <w:p w14:paraId="0D4BDF8F" w14:textId="77777777" w:rsidR="00CE4362" w:rsidRPr="00A32678" w:rsidRDefault="006E0FEB" w:rsidP="00A32678">
            <w:pPr>
              <w:jc w:val="center"/>
              <w:rPr>
                <w:b/>
                <w:bCs/>
              </w:rPr>
            </w:pPr>
            <w:r w:rsidRPr="00A32678">
              <w:rPr>
                <w:b/>
                <w:bCs/>
              </w:rPr>
              <w:t>Suggested Dosage</w:t>
            </w:r>
          </w:p>
        </w:tc>
        <w:tc>
          <w:tcPr>
            <w:tcW w:w="1728" w:type="dxa"/>
          </w:tcPr>
          <w:p w14:paraId="32CC3B6E" w14:textId="77777777" w:rsidR="00CE4362" w:rsidRPr="00A32678" w:rsidRDefault="006E0FEB" w:rsidP="00A32678">
            <w:pPr>
              <w:jc w:val="center"/>
              <w:rPr>
                <w:b/>
                <w:bCs/>
              </w:rPr>
            </w:pPr>
            <w:r w:rsidRPr="00A32678">
              <w:rPr>
                <w:b/>
                <w:bCs/>
              </w:rPr>
              <w:t>General Indications</w:t>
            </w:r>
          </w:p>
        </w:tc>
        <w:tc>
          <w:tcPr>
            <w:tcW w:w="3996" w:type="dxa"/>
          </w:tcPr>
          <w:p w14:paraId="6010B391" w14:textId="77777777" w:rsidR="00CE4362" w:rsidRPr="00A32678" w:rsidRDefault="006E0FEB" w:rsidP="00A32678">
            <w:pPr>
              <w:jc w:val="center"/>
              <w:rPr>
                <w:b/>
                <w:bCs/>
              </w:rPr>
            </w:pPr>
            <w:r w:rsidRPr="00A32678">
              <w:rPr>
                <w:b/>
                <w:bCs/>
              </w:rPr>
              <w:t>Notes / Physician Overrides</w:t>
            </w:r>
          </w:p>
        </w:tc>
      </w:tr>
      <w:tr w:rsidR="00F307D5" w14:paraId="3A171047" w14:textId="77777777" w:rsidTr="00A32678">
        <w:tc>
          <w:tcPr>
            <w:tcW w:w="1728" w:type="dxa"/>
          </w:tcPr>
          <w:p w14:paraId="66FA47FA" w14:textId="4767E8A5" w:rsidR="00F307D5" w:rsidRDefault="00F307D5" w:rsidP="00F307D5">
            <w:r>
              <w:t>Quicksilver Scientific</w:t>
            </w:r>
          </w:p>
        </w:tc>
        <w:tc>
          <w:tcPr>
            <w:tcW w:w="1728" w:type="dxa"/>
          </w:tcPr>
          <w:p w14:paraId="2AA82D0B" w14:textId="7854D0FD" w:rsidR="00F307D5" w:rsidRDefault="00F307D5" w:rsidP="00F307D5">
            <w:r>
              <w:t>The One</w:t>
            </w:r>
          </w:p>
        </w:tc>
        <w:tc>
          <w:tcPr>
            <w:tcW w:w="1728" w:type="dxa"/>
          </w:tcPr>
          <w:p w14:paraId="10D4D611" w14:textId="68E26BF3" w:rsidR="00F307D5" w:rsidRDefault="00F307D5" w:rsidP="00F307D5">
            <w:r>
              <w:t>Take 1-2 tsps. per day. Hold in mouth for 30 seconds before swallowing.</w:t>
            </w:r>
          </w:p>
        </w:tc>
        <w:tc>
          <w:tcPr>
            <w:tcW w:w="1728" w:type="dxa"/>
          </w:tcPr>
          <w:p w14:paraId="50250033" w14:textId="515434CC" w:rsidR="00F307D5" w:rsidRDefault="00F307D5" w:rsidP="00F307D5">
            <w:r>
              <w:t>Supports mitochondrial reproduction and energy support with 13 adaptogenic herbs perfect Q1 with high ELI and ARI being low. Has the antioxidant array to protect the cell Membrane.</w:t>
            </w:r>
          </w:p>
        </w:tc>
        <w:tc>
          <w:tcPr>
            <w:tcW w:w="3996" w:type="dxa"/>
          </w:tcPr>
          <w:p w14:paraId="36857CF2" w14:textId="77777777" w:rsidR="00F307D5" w:rsidRDefault="00F307D5" w:rsidP="00F307D5"/>
        </w:tc>
      </w:tr>
      <w:tr w:rsidR="00F307D5" w14:paraId="332B2FE0" w14:textId="77777777" w:rsidTr="00A32678">
        <w:tc>
          <w:tcPr>
            <w:tcW w:w="1728" w:type="dxa"/>
          </w:tcPr>
          <w:p w14:paraId="21D84EC2" w14:textId="267A690D" w:rsidR="00F307D5" w:rsidRDefault="00F307D5" w:rsidP="00F307D5">
            <w:r>
              <w:t>Quicksilver</w:t>
            </w:r>
          </w:p>
        </w:tc>
        <w:tc>
          <w:tcPr>
            <w:tcW w:w="1728" w:type="dxa"/>
          </w:tcPr>
          <w:p w14:paraId="411CE3A0" w14:textId="77777777" w:rsidR="00F307D5" w:rsidRPr="00A63827" w:rsidRDefault="00F307D5" w:rsidP="00F307D5">
            <w:pPr>
              <w:rPr>
                <w:b/>
                <w:bCs/>
              </w:rPr>
            </w:pPr>
            <w:r w:rsidRPr="00A63827">
              <w:rPr>
                <w:b/>
                <w:bCs/>
              </w:rPr>
              <w:t>Membrane Mend</w:t>
            </w:r>
          </w:p>
          <w:p w14:paraId="02522F96" w14:textId="72EADF7B" w:rsidR="00F307D5" w:rsidRDefault="00F307D5" w:rsidP="00F307D5">
            <w:r>
              <w:t>Works well for Quadrant 1-4 with The One it helps with Q1 and Q2 because of the high ELI. It has the major protectors. Phosphatidyl Choline, Fatty acids from Ahiflower seed oil. Natural Astaxanthin, Delta Gold Tocotrienols</w:t>
            </w:r>
          </w:p>
        </w:tc>
        <w:tc>
          <w:tcPr>
            <w:tcW w:w="1728" w:type="dxa"/>
          </w:tcPr>
          <w:p w14:paraId="25F84F6E" w14:textId="3F2C9746" w:rsidR="00F307D5" w:rsidRDefault="00F307D5" w:rsidP="00F307D5">
            <w:r>
              <w:t>1 tsp. by mouth 1 to 2x a day and should be taken 10 minutes before meals. Hold in the mouth for 30-90 seconds.</w:t>
            </w:r>
          </w:p>
        </w:tc>
        <w:tc>
          <w:tcPr>
            <w:tcW w:w="1728" w:type="dxa"/>
          </w:tcPr>
          <w:p w14:paraId="420C02CF" w14:textId="2CB42DB3" w:rsidR="00F307D5" w:rsidRDefault="00F307D5" w:rsidP="00F307D5">
            <w:r>
              <w:t>Repairs damaged lipid membranes with PC. Reduces oxidation of membranes with Astaxanthin and DeltaGold Tocotrienols (Vitamin E) and uses Ahiflower, source of essential fatty acids for structural integrity</w:t>
            </w:r>
          </w:p>
        </w:tc>
        <w:tc>
          <w:tcPr>
            <w:tcW w:w="3996" w:type="dxa"/>
          </w:tcPr>
          <w:p w14:paraId="61D4937E" w14:textId="77777777" w:rsidR="00F307D5" w:rsidRDefault="00F307D5" w:rsidP="00F307D5"/>
        </w:tc>
      </w:tr>
      <w:tr w:rsidR="00F307D5" w14:paraId="56593ECE" w14:textId="77777777" w:rsidTr="00A32678">
        <w:tc>
          <w:tcPr>
            <w:tcW w:w="1728" w:type="dxa"/>
          </w:tcPr>
          <w:p w14:paraId="1AD87BD2" w14:textId="1749FAA1" w:rsidR="00F307D5" w:rsidRDefault="00F307D5" w:rsidP="00F307D5">
            <w:r>
              <w:t>Bioresource</w:t>
            </w:r>
          </w:p>
        </w:tc>
        <w:tc>
          <w:tcPr>
            <w:tcW w:w="1728" w:type="dxa"/>
          </w:tcPr>
          <w:p w14:paraId="7E12D9CA" w14:textId="0C20BAB9" w:rsidR="00F307D5" w:rsidRDefault="00F307D5" w:rsidP="00F307D5">
            <w:r>
              <w:t>Lactic Plus</w:t>
            </w:r>
          </w:p>
        </w:tc>
        <w:tc>
          <w:tcPr>
            <w:tcW w:w="1728" w:type="dxa"/>
          </w:tcPr>
          <w:p w14:paraId="343A048F" w14:textId="5EA80294" w:rsidR="00F307D5" w:rsidRDefault="00F307D5" w:rsidP="00F307D5">
            <w:r>
              <w:t>30 drops 3 times a day in water</w:t>
            </w:r>
          </w:p>
        </w:tc>
        <w:tc>
          <w:tcPr>
            <w:tcW w:w="1728" w:type="dxa"/>
          </w:tcPr>
          <w:p w14:paraId="30CDA443" w14:textId="6E77CA85" w:rsidR="00F307D5" w:rsidRDefault="00F307D5" w:rsidP="00F307D5">
            <w:r>
              <w:t xml:space="preserve">Improves mitochondria respiration up to 350% and helps to remove waste products and promotes a healthy acid-base balance. </w:t>
            </w:r>
          </w:p>
        </w:tc>
        <w:tc>
          <w:tcPr>
            <w:tcW w:w="3996" w:type="dxa"/>
          </w:tcPr>
          <w:p w14:paraId="5C236EA9" w14:textId="77777777" w:rsidR="00F307D5" w:rsidRDefault="00F307D5" w:rsidP="00F307D5"/>
        </w:tc>
      </w:tr>
      <w:tr w:rsidR="00F307D5" w14:paraId="132871F3" w14:textId="77777777" w:rsidTr="00A32678">
        <w:tc>
          <w:tcPr>
            <w:tcW w:w="1728" w:type="dxa"/>
          </w:tcPr>
          <w:p w14:paraId="38CB56E1" w14:textId="04A13998" w:rsidR="00F307D5" w:rsidRDefault="00F307D5" w:rsidP="00F307D5">
            <w:r>
              <w:t>Drucker Labs</w:t>
            </w:r>
          </w:p>
        </w:tc>
        <w:tc>
          <w:tcPr>
            <w:tcW w:w="1728" w:type="dxa"/>
          </w:tcPr>
          <w:p w14:paraId="6BD0BABF" w14:textId="382B37A3" w:rsidR="00F307D5" w:rsidRDefault="00F307D5" w:rsidP="00F307D5">
            <w:r>
              <w:t>IntraMIN, IntraMAX</w:t>
            </w:r>
          </w:p>
        </w:tc>
        <w:tc>
          <w:tcPr>
            <w:tcW w:w="1728" w:type="dxa"/>
          </w:tcPr>
          <w:p w14:paraId="41991664" w14:textId="6D0243A0" w:rsidR="00F307D5" w:rsidRDefault="00F307D5" w:rsidP="00F307D5">
            <w:r>
              <w:t>1 fluid ounce per day followed by plenty of non-chlorinated filtered water. or as directed by your health professional</w:t>
            </w:r>
          </w:p>
        </w:tc>
        <w:tc>
          <w:tcPr>
            <w:tcW w:w="1728" w:type="dxa"/>
          </w:tcPr>
          <w:p w14:paraId="28FCCE79" w14:textId="5FB66E13" w:rsidR="00F307D5" w:rsidRDefault="00F307D5" w:rsidP="00F307D5">
            <w:r>
              <w:t xml:space="preserve">Carbon bound minerals and vitamins to protect the membranes and improve the electrochemical </w:t>
            </w:r>
            <w:r w:rsidR="00386414">
              <w:t>g</w:t>
            </w:r>
            <w:r>
              <w:t>radient (voltage) of the membrane</w:t>
            </w:r>
          </w:p>
        </w:tc>
        <w:tc>
          <w:tcPr>
            <w:tcW w:w="3996" w:type="dxa"/>
          </w:tcPr>
          <w:p w14:paraId="0589D120" w14:textId="77777777" w:rsidR="00F307D5" w:rsidRDefault="00F307D5" w:rsidP="00F307D5"/>
        </w:tc>
      </w:tr>
      <w:tr w:rsidR="00F307D5" w14:paraId="20FC169E" w14:textId="77777777" w:rsidTr="00A32678">
        <w:tc>
          <w:tcPr>
            <w:tcW w:w="1728" w:type="dxa"/>
          </w:tcPr>
          <w:p w14:paraId="11A82908" w14:textId="31976FA5" w:rsidR="00F307D5" w:rsidRDefault="00F307D5" w:rsidP="00F307D5">
            <w:r>
              <w:lastRenderedPageBreak/>
              <w:t>Designs For Health</w:t>
            </w:r>
          </w:p>
        </w:tc>
        <w:tc>
          <w:tcPr>
            <w:tcW w:w="1728" w:type="dxa"/>
          </w:tcPr>
          <w:p w14:paraId="7B3AE2C2" w14:textId="19A2EA01" w:rsidR="00F307D5" w:rsidRDefault="00F307D5" w:rsidP="00F307D5">
            <w:r>
              <w:t>OmegaAvail Ultra DHA</w:t>
            </w:r>
          </w:p>
        </w:tc>
        <w:tc>
          <w:tcPr>
            <w:tcW w:w="1728" w:type="dxa"/>
          </w:tcPr>
          <w:p w14:paraId="1D1A17ED" w14:textId="77777777" w:rsidR="00F307D5" w:rsidRDefault="00F307D5" w:rsidP="00F307D5"/>
        </w:tc>
        <w:tc>
          <w:tcPr>
            <w:tcW w:w="1728" w:type="dxa"/>
          </w:tcPr>
          <w:p w14:paraId="0D14A4DC" w14:textId="19F7F2C5" w:rsidR="00F307D5" w:rsidRDefault="00F307D5" w:rsidP="00F307D5">
            <w:r>
              <w:t>For repairing cell membranes DHA is the most crucial for overall membrane fluidity and structural integrity.</w:t>
            </w:r>
          </w:p>
        </w:tc>
        <w:tc>
          <w:tcPr>
            <w:tcW w:w="3996" w:type="dxa"/>
          </w:tcPr>
          <w:p w14:paraId="6C054384" w14:textId="77777777" w:rsidR="00F307D5" w:rsidRDefault="00F307D5" w:rsidP="00F307D5"/>
        </w:tc>
      </w:tr>
      <w:tr w:rsidR="00F307D5" w14:paraId="052720C2" w14:textId="77777777" w:rsidTr="00A32678">
        <w:tc>
          <w:tcPr>
            <w:tcW w:w="1728" w:type="dxa"/>
          </w:tcPr>
          <w:p w14:paraId="01FC6206" w14:textId="58293134" w:rsidR="00F307D5" w:rsidRDefault="00F307D5" w:rsidP="00F307D5">
            <w:r>
              <w:t>Researched Nuritionals</w:t>
            </w:r>
          </w:p>
        </w:tc>
        <w:tc>
          <w:tcPr>
            <w:tcW w:w="1728" w:type="dxa"/>
          </w:tcPr>
          <w:p w14:paraId="4A49439D" w14:textId="3F51763A" w:rsidR="00F307D5" w:rsidRDefault="00F307D5" w:rsidP="00F307D5">
            <w:r>
              <w:t>H2 Absorb</w:t>
            </w:r>
          </w:p>
        </w:tc>
        <w:tc>
          <w:tcPr>
            <w:tcW w:w="1728" w:type="dxa"/>
          </w:tcPr>
          <w:p w14:paraId="77B3CA28" w14:textId="33315CD9" w:rsidR="00F307D5" w:rsidRDefault="00F307D5" w:rsidP="00F307D5">
            <w:r>
              <w:t>Tablets dissolve when placed in water. Then drink the molecular hydrogen gas (H2)</w:t>
            </w:r>
          </w:p>
        </w:tc>
        <w:tc>
          <w:tcPr>
            <w:tcW w:w="1728" w:type="dxa"/>
          </w:tcPr>
          <w:p w14:paraId="475F557F" w14:textId="446CA204" w:rsidR="00F307D5" w:rsidRDefault="00F307D5" w:rsidP="00F307D5">
            <w:r>
              <w:t>Is a gas so it can penetrate cell membranes and reduce hydroxyl radicals. Increases NRF2 to increase glutathione</w:t>
            </w:r>
          </w:p>
        </w:tc>
        <w:tc>
          <w:tcPr>
            <w:tcW w:w="3996" w:type="dxa"/>
          </w:tcPr>
          <w:p w14:paraId="2F5FB172" w14:textId="77777777" w:rsidR="00F307D5" w:rsidRDefault="00F307D5" w:rsidP="00F307D5"/>
        </w:tc>
      </w:tr>
      <w:tr w:rsidR="00F307D5" w14:paraId="265426DB" w14:textId="77777777" w:rsidTr="00A32678">
        <w:tc>
          <w:tcPr>
            <w:tcW w:w="1728" w:type="dxa"/>
          </w:tcPr>
          <w:p w14:paraId="035A247A" w14:textId="05635403" w:rsidR="00F307D5" w:rsidRDefault="00F307D5" w:rsidP="00F307D5">
            <w:r>
              <w:t>Quicksilver Scientific</w:t>
            </w:r>
          </w:p>
        </w:tc>
        <w:tc>
          <w:tcPr>
            <w:tcW w:w="1728" w:type="dxa"/>
          </w:tcPr>
          <w:p w14:paraId="3435FEDD" w14:textId="4E9AB042" w:rsidR="00F307D5" w:rsidRDefault="00F307D5" w:rsidP="00F307D5">
            <w:r>
              <w:t>Nanoemulsified D3K2</w:t>
            </w:r>
          </w:p>
        </w:tc>
        <w:tc>
          <w:tcPr>
            <w:tcW w:w="1728" w:type="dxa"/>
          </w:tcPr>
          <w:p w14:paraId="167F3403" w14:textId="1F68C485" w:rsidR="00F307D5" w:rsidRDefault="00F307D5" w:rsidP="00F307D5">
            <w:r>
              <w:t>1 pump of Nanoemulsified D3K2 a day</w:t>
            </w:r>
          </w:p>
        </w:tc>
        <w:tc>
          <w:tcPr>
            <w:tcW w:w="1728" w:type="dxa"/>
          </w:tcPr>
          <w:p w14:paraId="28FB14C2" w14:textId="1147F56A" w:rsidR="00F307D5" w:rsidRDefault="00F307D5" w:rsidP="00F307D5">
            <w:r>
              <w:t>This is more of a hormone then a traditional vitamin. There are receptors for vitamin D in 26 different tissue sites in the body expressing thousands of genes including genes associated with detoxification enzymes. In the case of membranes, it is an important protector. Vitamin D needs balance that comes from Vitamin K</w:t>
            </w:r>
          </w:p>
        </w:tc>
        <w:tc>
          <w:tcPr>
            <w:tcW w:w="3996" w:type="dxa"/>
          </w:tcPr>
          <w:p w14:paraId="43581CC2" w14:textId="77777777" w:rsidR="00F307D5" w:rsidRDefault="00F307D5" w:rsidP="00F307D5"/>
        </w:tc>
      </w:tr>
      <w:tr w:rsidR="00F307D5" w14:paraId="76980F1A" w14:textId="77777777" w:rsidTr="00A32678">
        <w:tc>
          <w:tcPr>
            <w:tcW w:w="1728" w:type="dxa"/>
          </w:tcPr>
          <w:p w14:paraId="743A7A1E" w14:textId="42883CC6" w:rsidR="00F307D5" w:rsidRDefault="00F307D5" w:rsidP="00F307D5">
            <w:r>
              <w:t>Functional Genomic Nutrition</w:t>
            </w:r>
          </w:p>
        </w:tc>
        <w:tc>
          <w:tcPr>
            <w:tcW w:w="1728" w:type="dxa"/>
          </w:tcPr>
          <w:p w14:paraId="026BD381" w14:textId="7F905A28" w:rsidR="00F307D5" w:rsidRDefault="00F307D5" w:rsidP="00F307D5">
            <w:r>
              <w:t>Fatty Acid Assist</w:t>
            </w:r>
          </w:p>
        </w:tc>
        <w:tc>
          <w:tcPr>
            <w:tcW w:w="1728" w:type="dxa"/>
          </w:tcPr>
          <w:p w14:paraId="7D9DA00D" w14:textId="5FDFB5C1" w:rsidR="00F307D5" w:rsidRDefault="00F307D5" w:rsidP="00F307D5">
            <w:r>
              <w:t>Take 2 capsules with each meal</w:t>
            </w:r>
          </w:p>
        </w:tc>
        <w:tc>
          <w:tcPr>
            <w:tcW w:w="1728" w:type="dxa"/>
          </w:tcPr>
          <w:p w14:paraId="231208AA" w14:textId="7AB44374" w:rsidR="00F307D5" w:rsidRDefault="00F307D5" w:rsidP="00F307D5">
            <w:r>
              <w:t>Support in making and utilizing EPA/DHA so they can be implemented into the cell membrane</w:t>
            </w:r>
            <w:r w:rsidR="00050AB0">
              <w:t xml:space="preserve"> e</w:t>
            </w:r>
            <w:r>
              <w:t>specially if there is poor conversion.</w:t>
            </w:r>
          </w:p>
        </w:tc>
        <w:tc>
          <w:tcPr>
            <w:tcW w:w="3996" w:type="dxa"/>
          </w:tcPr>
          <w:p w14:paraId="05E32892" w14:textId="77777777" w:rsidR="00F307D5" w:rsidRDefault="00F307D5" w:rsidP="00F307D5"/>
        </w:tc>
      </w:tr>
      <w:tr w:rsidR="00F307D5" w14:paraId="7077D645" w14:textId="77777777" w:rsidTr="00A32678">
        <w:tc>
          <w:tcPr>
            <w:tcW w:w="1728" w:type="dxa"/>
          </w:tcPr>
          <w:p w14:paraId="541772FC" w14:textId="4063FCB1" w:rsidR="00F307D5" w:rsidRDefault="00F307D5" w:rsidP="00F307D5">
            <w:r>
              <w:t>Functional Genomic Nut.</w:t>
            </w:r>
          </w:p>
        </w:tc>
        <w:tc>
          <w:tcPr>
            <w:tcW w:w="1728" w:type="dxa"/>
          </w:tcPr>
          <w:p w14:paraId="22A308F6" w14:textId="56E1F43B" w:rsidR="00F307D5" w:rsidRDefault="00F307D5" w:rsidP="00F307D5">
            <w:r>
              <w:t>NAD+NADPH Assist</w:t>
            </w:r>
          </w:p>
        </w:tc>
        <w:tc>
          <w:tcPr>
            <w:tcW w:w="1728" w:type="dxa"/>
          </w:tcPr>
          <w:p w14:paraId="639B8FEB" w14:textId="356364C9" w:rsidR="00F307D5" w:rsidRDefault="00F307D5" w:rsidP="00F307D5">
            <w:r>
              <w:t xml:space="preserve">Take 2 capsules a day or as </w:t>
            </w:r>
            <w:r>
              <w:lastRenderedPageBreak/>
              <w:t>recommended by your Health Professional</w:t>
            </w:r>
          </w:p>
        </w:tc>
        <w:tc>
          <w:tcPr>
            <w:tcW w:w="1728" w:type="dxa"/>
          </w:tcPr>
          <w:p w14:paraId="61ED204E" w14:textId="411E3555" w:rsidR="00F307D5" w:rsidRDefault="00F307D5" w:rsidP="00F307D5">
            <w:r>
              <w:lastRenderedPageBreak/>
              <w:t xml:space="preserve">For proper conversion of </w:t>
            </w:r>
            <w:r>
              <w:lastRenderedPageBreak/>
              <w:t>Ubiquinone to Ubiquinol by NQO1 which needs NADPH. CoQ10 is a vital protector of the cell membrane.</w:t>
            </w:r>
          </w:p>
        </w:tc>
        <w:tc>
          <w:tcPr>
            <w:tcW w:w="3996" w:type="dxa"/>
          </w:tcPr>
          <w:p w14:paraId="60FD4CCA" w14:textId="77777777" w:rsidR="00F307D5" w:rsidRDefault="00F307D5" w:rsidP="00F307D5"/>
        </w:tc>
      </w:tr>
      <w:tr w:rsidR="00F307D5" w14:paraId="6B24DC02" w14:textId="77777777" w:rsidTr="00A32678">
        <w:tc>
          <w:tcPr>
            <w:tcW w:w="1728" w:type="dxa"/>
          </w:tcPr>
          <w:p w14:paraId="6D13993B" w14:textId="0019254D" w:rsidR="00F307D5" w:rsidRDefault="00F307D5" w:rsidP="00F307D5">
            <w:r>
              <w:t>Researched Nutritionals</w:t>
            </w:r>
          </w:p>
        </w:tc>
        <w:tc>
          <w:tcPr>
            <w:tcW w:w="1728" w:type="dxa"/>
          </w:tcPr>
          <w:p w14:paraId="23EA5C9A" w14:textId="013F53BE" w:rsidR="00F307D5" w:rsidRDefault="00F307D5" w:rsidP="00F307D5">
            <w:r>
              <w:t>Tri-Fort</w:t>
            </w:r>
            <w:r w:rsidR="00706FE6">
              <w:t>ify</w:t>
            </w:r>
          </w:p>
        </w:tc>
        <w:tc>
          <w:tcPr>
            <w:tcW w:w="1728" w:type="dxa"/>
          </w:tcPr>
          <w:p w14:paraId="70EF56A2" w14:textId="4C2E7642" w:rsidR="00F307D5" w:rsidRDefault="00F307D5" w:rsidP="00F307D5">
            <w:r>
              <w:t>Squeeze tube to fill 1 teaspoon (5mL) and hold under tongue for 30-60 seconds, then swallow</w:t>
            </w:r>
          </w:p>
        </w:tc>
        <w:tc>
          <w:tcPr>
            <w:tcW w:w="1728" w:type="dxa"/>
          </w:tcPr>
          <w:p w14:paraId="28DB8B20" w14:textId="2D7BAAA7" w:rsidR="00F307D5" w:rsidRDefault="00F307D5" w:rsidP="00F307D5">
            <w:r>
              <w:t>Supports healthy Glutathione levels. It is important to have adequate Glutathione since it is the cofactor for (GPX4) that protects your cell membranes. Especially from Ferroptosis a form of cell death</w:t>
            </w:r>
          </w:p>
        </w:tc>
        <w:tc>
          <w:tcPr>
            <w:tcW w:w="3996" w:type="dxa"/>
          </w:tcPr>
          <w:p w14:paraId="09751149" w14:textId="77777777" w:rsidR="00F307D5" w:rsidRDefault="00F307D5" w:rsidP="00F307D5"/>
        </w:tc>
      </w:tr>
      <w:tr w:rsidR="00F307D5" w14:paraId="594E82D7" w14:textId="77777777" w:rsidTr="00A32678">
        <w:tc>
          <w:tcPr>
            <w:tcW w:w="1728" w:type="dxa"/>
          </w:tcPr>
          <w:p w14:paraId="2EB36855" w14:textId="33FE44E7" w:rsidR="00F307D5" w:rsidRDefault="00F307D5" w:rsidP="00F307D5">
            <w:r>
              <w:t>Quicksilver Scientific</w:t>
            </w:r>
          </w:p>
        </w:tc>
        <w:tc>
          <w:tcPr>
            <w:tcW w:w="1728" w:type="dxa"/>
          </w:tcPr>
          <w:p w14:paraId="33B65AE6" w14:textId="3CA620BE" w:rsidR="00F307D5" w:rsidRDefault="00F307D5" w:rsidP="00F307D5">
            <w:r>
              <w:t>Pure PC</w:t>
            </w:r>
          </w:p>
        </w:tc>
        <w:tc>
          <w:tcPr>
            <w:tcW w:w="1728" w:type="dxa"/>
          </w:tcPr>
          <w:p w14:paraId="75C9F11C" w14:textId="4C42F629" w:rsidR="00F307D5" w:rsidRDefault="00F307D5" w:rsidP="00F307D5">
            <w:r>
              <w:t>1 teaspoon (5mL) 1-2 times daily, held in the mouth before swallowing, often on an empty stomach</w:t>
            </w:r>
          </w:p>
        </w:tc>
        <w:tc>
          <w:tcPr>
            <w:tcW w:w="1728" w:type="dxa"/>
          </w:tcPr>
          <w:p w14:paraId="5F33AAEB" w14:textId="3FEA5444" w:rsidR="00F307D5" w:rsidRDefault="00F307D5" w:rsidP="00F307D5">
            <w:r>
              <w:t>Highly absorbable Phosphatidyl choline for the cell membrane also important when there are indications of decreased vagal tone on HQP. PC is also in the Membrane Mend</w:t>
            </w:r>
          </w:p>
        </w:tc>
        <w:tc>
          <w:tcPr>
            <w:tcW w:w="3996" w:type="dxa"/>
          </w:tcPr>
          <w:p w14:paraId="5C30DB00" w14:textId="77777777" w:rsidR="00F307D5" w:rsidRDefault="00F307D5" w:rsidP="00F307D5"/>
        </w:tc>
      </w:tr>
      <w:tr w:rsidR="00F307D5" w14:paraId="6712C8EB" w14:textId="77777777" w:rsidTr="00A32678">
        <w:tc>
          <w:tcPr>
            <w:tcW w:w="1728" w:type="dxa"/>
          </w:tcPr>
          <w:p w14:paraId="7E97C4E4" w14:textId="56B2D5FB" w:rsidR="00F307D5" w:rsidRDefault="00F307D5" w:rsidP="00F307D5">
            <w:r>
              <w:t>U.S Enzymes</w:t>
            </w:r>
          </w:p>
        </w:tc>
        <w:tc>
          <w:tcPr>
            <w:tcW w:w="1728" w:type="dxa"/>
          </w:tcPr>
          <w:p w14:paraId="1F694C73" w14:textId="25C7ECA1" w:rsidR="00F307D5" w:rsidRDefault="00F307D5" w:rsidP="00F307D5">
            <w:r>
              <w:t>SULFORAXYM</w:t>
            </w:r>
          </w:p>
        </w:tc>
        <w:tc>
          <w:tcPr>
            <w:tcW w:w="1728" w:type="dxa"/>
          </w:tcPr>
          <w:p w14:paraId="25A6A7BA" w14:textId="01CDAC4B" w:rsidR="00F307D5" w:rsidRDefault="00F307D5" w:rsidP="00F307D5">
            <w:r>
              <w:t>Take 2 capsules daily</w:t>
            </w:r>
          </w:p>
        </w:tc>
        <w:tc>
          <w:tcPr>
            <w:tcW w:w="1728" w:type="dxa"/>
          </w:tcPr>
          <w:p w14:paraId="057D5D25" w14:textId="2F2B4BD7" w:rsidR="00F307D5" w:rsidRDefault="00F307D5" w:rsidP="00F307D5">
            <w:r>
              <w:t xml:space="preserve">Activates NRF2 antioxidant response element (ARE). Important for making Glutathione, utilization, and recycling. Is essential for the production and regulation of NQO1. Studies have shown that Sulforaphane reduced depressive </w:t>
            </w:r>
            <w:r>
              <w:lastRenderedPageBreak/>
              <w:t xml:space="preserve">symptoms and anxiety as well as increased neurite growth. </w:t>
            </w:r>
          </w:p>
        </w:tc>
        <w:tc>
          <w:tcPr>
            <w:tcW w:w="3996" w:type="dxa"/>
          </w:tcPr>
          <w:p w14:paraId="356B0E5D" w14:textId="77777777" w:rsidR="00F307D5" w:rsidRDefault="00F307D5" w:rsidP="00F307D5"/>
        </w:tc>
      </w:tr>
    </w:tbl>
    <w:p w14:paraId="4C3C5025" w14:textId="77777777" w:rsidR="00CE4362" w:rsidRDefault="006E0FEB">
      <w:r>
        <w:br/>
        <w:t>Clinical focus examples:</w:t>
      </w:r>
      <w:r>
        <w:br/>
        <w:t>- Severe fatigue</w:t>
      </w:r>
      <w:r>
        <w:br/>
        <w:t>- Cognitive slowing</w:t>
      </w:r>
      <w:r>
        <w:br/>
        <w:t>- Poor medication response</w:t>
      </w:r>
      <w:r>
        <w:br/>
        <w:t>- Mitochondrial insufficiency</w:t>
      </w:r>
      <w:r>
        <w:br/>
        <w:t>- Low ATP production</w:t>
      </w:r>
    </w:p>
    <w:p w14:paraId="40DB785A" w14:textId="77777777" w:rsidR="00CE4362" w:rsidRDefault="006E0FEB">
      <w:r>
        <w:br w:type="page"/>
      </w:r>
    </w:p>
    <w:p w14:paraId="3EA4F787" w14:textId="77777777" w:rsidR="00CE4362" w:rsidRDefault="006E0FEB">
      <w:pPr>
        <w:pStyle w:val="Heading2"/>
      </w:pPr>
      <w:r>
        <w:lastRenderedPageBreak/>
        <w:t>Quadrant IV – Chronic Structural Membrane Damage / Long‑Term Degeneration Pattern</w:t>
      </w:r>
    </w:p>
    <w:tbl>
      <w:tblPr>
        <w:tblStyle w:val="TableGrid"/>
        <w:tblW w:w="0" w:type="auto"/>
        <w:tblLook w:val="04A0" w:firstRow="1" w:lastRow="0" w:firstColumn="1" w:lastColumn="0" w:noHBand="0" w:noVBand="1"/>
      </w:tblPr>
      <w:tblGrid>
        <w:gridCol w:w="1728"/>
        <w:gridCol w:w="1728"/>
        <w:gridCol w:w="1728"/>
        <w:gridCol w:w="1728"/>
        <w:gridCol w:w="3906"/>
      </w:tblGrid>
      <w:tr w:rsidR="00CE4362" w:rsidRPr="00A50C8C" w14:paraId="16A79608" w14:textId="77777777" w:rsidTr="00A50C8C">
        <w:tc>
          <w:tcPr>
            <w:tcW w:w="1728" w:type="dxa"/>
          </w:tcPr>
          <w:p w14:paraId="59B8BFEC" w14:textId="77777777" w:rsidR="00CE4362" w:rsidRPr="00A50C8C" w:rsidRDefault="006E0FEB" w:rsidP="00A50C8C">
            <w:pPr>
              <w:jc w:val="center"/>
              <w:rPr>
                <w:b/>
                <w:bCs/>
              </w:rPr>
            </w:pPr>
            <w:r w:rsidRPr="00A50C8C">
              <w:rPr>
                <w:b/>
                <w:bCs/>
              </w:rPr>
              <w:t>Company</w:t>
            </w:r>
          </w:p>
        </w:tc>
        <w:tc>
          <w:tcPr>
            <w:tcW w:w="1728" w:type="dxa"/>
          </w:tcPr>
          <w:p w14:paraId="1FA79E52" w14:textId="77777777" w:rsidR="00CE4362" w:rsidRPr="00A50C8C" w:rsidRDefault="006E0FEB" w:rsidP="00A50C8C">
            <w:pPr>
              <w:jc w:val="center"/>
              <w:rPr>
                <w:b/>
                <w:bCs/>
              </w:rPr>
            </w:pPr>
            <w:r w:rsidRPr="00A50C8C">
              <w:rPr>
                <w:b/>
                <w:bCs/>
              </w:rPr>
              <w:t>Product</w:t>
            </w:r>
          </w:p>
        </w:tc>
        <w:tc>
          <w:tcPr>
            <w:tcW w:w="1728" w:type="dxa"/>
          </w:tcPr>
          <w:p w14:paraId="7C71849B" w14:textId="77777777" w:rsidR="00CE4362" w:rsidRPr="00A50C8C" w:rsidRDefault="006E0FEB" w:rsidP="00A50C8C">
            <w:pPr>
              <w:jc w:val="center"/>
              <w:rPr>
                <w:b/>
                <w:bCs/>
              </w:rPr>
            </w:pPr>
            <w:r w:rsidRPr="00A50C8C">
              <w:rPr>
                <w:b/>
                <w:bCs/>
              </w:rPr>
              <w:t>Suggested Dosage</w:t>
            </w:r>
          </w:p>
        </w:tc>
        <w:tc>
          <w:tcPr>
            <w:tcW w:w="1728" w:type="dxa"/>
          </w:tcPr>
          <w:p w14:paraId="29F91FD4" w14:textId="77777777" w:rsidR="00CE4362" w:rsidRPr="00A50C8C" w:rsidRDefault="006E0FEB" w:rsidP="00A50C8C">
            <w:pPr>
              <w:jc w:val="center"/>
              <w:rPr>
                <w:b/>
                <w:bCs/>
              </w:rPr>
            </w:pPr>
            <w:r w:rsidRPr="00A50C8C">
              <w:rPr>
                <w:b/>
                <w:bCs/>
              </w:rPr>
              <w:t>General Indications</w:t>
            </w:r>
          </w:p>
        </w:tc>
        <w:tc>
          <w:tcPr>
            <w:tcW w:w="3906" w:type="dxa"/>
          </w:tcPr>
          <w:p w14:paraId="5546C2AF" w14:textId="77777777" w:rsidR="00CE4362" w:rsidRPr="00A50C8C" w:rsidRDefault="006E0FEB" w:rsidP="00A50C8C">
            <w:pPr>
              <w:jc w:val="center"/>
              <w:rPr>
                <w:b/>
                <w:bCs/>
              </w:rPr>
            </w:pPr>
            <w:r w:rsidRPr="00A50C8C">
              <w:rPr>
                <w:b/>
                <w:bCs/>
              </w:rPr>
              <w:t>Notes / Physician Overrides</w:t>
            </w:r>
          </w:p>
        </w:tc>
      </w:tr>
      <w:tr w:rsidR="0088769E" w14:paraId="2DC0B340" w14:textId="77777777" w:rsidTr="00A50C8C">
        <w:tc>
          <w:tcPr>
            <w:tcW w:w="1728" w:type="dxa"/>
          </w:tcPr>
          <w:p w14:paraId="36337E4F" w14:textId="25BFA88E" w:rsidR="0088769E" w:rsidRDefault="0088769E" w:rsidP="0088769E">
            <w:r>
              <w:t>Quicksilver Scientific</w:t>
            </w:r>
          </w:p>
        </w:tc>
        <w:tc>
          <w:tcPr>
            <w:tcW w:w="1728" w:type="dxa"/>
          </w:tcPr>
          <w:p w14:paraId="70816886" w14:textId="44B222FB" w:rsidR="0088769E" w:rsidRDefault="0088769E" w:rsidP="0088769E">
            <w:r>
              <w:t>The One</w:t>
            </w:r>
          </w:p>
        </w:tc>
        <w:tc>
          <w:tcPr>
            <w:tcW w:w="1728" w:type="dxa"/>
          </w:tcPr>
          <w:p w14:paraId="2F93D5FD" w14:textId="00F4D765" w:rsidR="0088769E" w:rsidRDefault="0088769E" w:rsidP="0088769E">
            <w:r>
              <w:t>Take 1-2 tsps. per day. Hold in mouth for 30 seconds before swallowing.</w:t>
            </w:r>
          </w:p>
        </w:tc>
        <w:tc>
          <w:tcPr>
            <w:tcW w:w="1728" w:type="dxa"/>
          </w:tcPr>
          <w:p w14:paraId="558527BF" w14:textId="4BF7F9DC" w:rsidR="0088769E" w:rsidRDefault="0088769E" w:rsidP="0088769E">
            <w:r>
              <w:t>Supports mitochondrial reproduction and energy support with 13 adaptogenic herbs perfect Q1 with high ELI and ARI being low. Has the antioxidant array to protect the cell Membrane.</w:t>
            </w:r>
          </w:p>
        </w:tc>
        <w:tc>
          <w:tcPr>
            <w:tcW w:w="3906" w:type="dxa"/>
          </w:tcPr>
          <w:p w14:paraId="7052A63F" w14:textId="77777777" w:rsidR="0088769E" w:rsidRDefault="0088769E" w:rsidP="0088769E"/>
        </w:tc>
      </w:tr>
      <w:tr w:rsidR="0088769E" w14:paraId="2B730BFF" w14:textId="77777777" w:rsidTr="00A50C8C">
        <w:tc>
          <w:tcPr>
            <w:tcW w:w="1728" w:type="dxa"/>
          </w:tcPr>
          <w:p w14:paraId="54A97B89" w14:textId="0339414C" w:rsidR="0088769E" w:rsidRDefault="0088769E" w:rsidP="0088769E">
            <w:r>
              <w:t>Quicksilver</w:t>
            </w:r>
          </w:p>
        </w:tc>
        <w:tc>
          <w:tcPr>
            <w:tcW w:w="1728" w:type="dxa"/>
          </w:tcPr>
          <w:p w14:paraId="468AAD6B" w14:textId="77777777" w:rsidR="0088769E" w:rsidRPr="00A63827" w:rsidRDefault="0088769E" w:rsidP="0088769E">
            <w:pPr>
              <w:rPr>
                <w:b/>
                <w:bCs/>
              </w:rPr>
            </w:pPr>
            <w:r w:rsidRPr="00A63827">
              <w:rPr>
                <w:b/>
                <w:bCs/>
              </w:rPr>
              <w:t>Membrane Mend</w:t>
            </w:r>
          </w:p>
          <w:p w14:paraId="04F51615" w14:textId="471D1236" w:rsidR="0088769E" w:rsidRDefault="0088769E" w:rsidP="0088769E">
            <w:r>
              <w:t>Works well for Quadrant 1-4 with The One it helps with Q1 and Q2 because of the high ELI. It has the major protectors. Phosphatidyl Choline, Fatty acids from Ahiflower seed oil. Natural Astaxanthin, Delta Gold Tocotrienols</w:t>
            </w:r>
          </w:p>
        </w:tc>
        <w:tc>
          <w:tcPr>
            <w:tcW w:w="1728" w:type="dxa"/>
          </w:tcPr>
          <w:p w14:paraId="495CD8E7" w14:textId="139F76E2" w:rsidR="0088769E" w:rsidRDefault="0088769E" w:rsidP="0088769E">
            <w:r>
              <w:t>1 tsp. by mouth 1 to 2x a day and should be taken 10 minutes before meals. Hold in the mouth for 30-90 seconds.</w:t>
            </w:r>
          </w:p>
        </w:tc>
        <w:tc>
          <w:tcPr>
            <w:tcW w:w="1728" w:type="dxa"/>
          </w:tcPr>
          <w:p w14:paraId="09F9F561" w14:textId="67A08647" w:rsidR="0088769E" w:rsidRDefault="0088769E" w:rsidP="0088769E">
            <w:r>
              <w:t>Repairs damaged lipid membranes with PC. Reduces oxidation of membranes with Astaxanthin and DeltaGold Tocotrienols (Vitamin E) and uses Ahiflower, source of essential fatty acids for structural integrity</w:t>
            </w:r>
          </w:p>
        </w:tc>
        <w:tc>
          <w:tcPr>
            <w:tcW w:w="3906" w:type="dxa"/>
          </w:tcPr>
          <w:p w14:paraId="55474D73" w14:textId="77777777" w:rsidR="0088769E" w:rsidRDefault="0088769E" w:rsidP="0088769E"/>
        </w:tc>
      </w:tr>
      <w:tr w:rsidR="0088769E" w14:paraId="18C830C1" w14:textId="77777777" w:rsidTr="00A50C8C">
        <w:tc>
          <w:tcPr>
            <w:tcW w:w="1728" w:type="dxa"/>
          </w:tcPr>
          <w:p w14:paraId="779FF998" w14:textId="144C4B41" w:rsidR="0088769E" w:rsidRDefault="0088769E" w:rsidP="0088769E">
            <w:r>
              <w:t>Bioresource</w:t>
            </w:r>
          </w:p>
        </w:tc>
        <w:tc>
          <w:tcPr>
            <w:tcW w:w="1728" w:type="dxa"/>
          </w:tcPr>
          <w:p w14:paraId="4F3732C1" w14:textId="4DEFC0F3" w:rsidR="0088769E" w:rsidRDefault="0088769E" w:rsidP="0088769E">
            <w:r>
              <w:t>Lactic Plus</w:t>
            </w:r>
          </w:p>
        </w:tc>
        <w:tc>
          <w:tcPr>
            <w:tcW w:w="1728" w:type="dxa"/>
          </w:tcPr>
          <w:p w14:paraId="13A2FDBE" w14:textId="01C9F6EF" w:rsidR="0088769E" w:rsidRDefault="0088769E" w:rsidP="0088769E">
            <w:r>
              <w:t>30 drops 3 times a day in water</w:t>
            </w:r>
          </w:p>
        </w:tc>
        <w:tc>
          <w:tcPr>
            <w:tcW w:w="1728" w:type="dxa"/>
          </w:tcPr>
          <w:p w14:paraId="6EED1D84" w14:textId="3C12DB55" w:rsidR="0088769E" w:rsidRDefault="0088769E" w:rsidP="0088769E">
            <w:r>
              <w:t xml:space="preserve">Improves mitochondria respiration up to 350% and helps to remove waste products and promotes a healthy acid-base balance. </w:t>
            </w:r>
          </w:p>
        </w:tc>
        <w:tc>
          <w:tcPr>
            <w:tcW w:w="3906" w:type="dxa"/>
          </w:tcPr>
          <w:p w14:paraId="19923356" w14:textId="77777777" w:rsidR="0088769E" w:rsidRDefault="0088769E" w:rsidP="0088769E"/>
        </w:tc>
      </w:tr>
      <w:tr w:rsidR="0088769E" w14:paraId="5EB21672" w14:textId="77777777" w:rsidTr="00A50C8C">
        <w:tc>
          <w:tcPr>
            <w:tcW w:w="1728" w:type="dxa"/>
          </w:tcPr>
          <w:p w14:paraId="53030CAA" w14:textId="3A7521AD" w:rsidR="0088769E" w:rsidRDefault="0088769E" w:rsidP="0088769E">
            <w:r>
              <w:t>Drucker Labs</w:t>
            </w:r>
          </w:p>
        </w:tc>
        <w:tc>
          <w:tcPr>
            <w:tcW w:w="1728" w:type="dxa"/>
          </w:tcPr>
          <w:p w14:paraId="3709CA92" w14:textId="3A99B381" w:rsidR="0088769E" w:rsidRDefault="0088769E" w:rsidP="0088769E">
            <w:r>
              <w:t>IntraMIN, IntraMAX</w:t>
            </w:r>
          </w:p>
        </w:tc>
        <w:tc>
          <w:tcPr>
            <w:tcW w:w="1728" w:type="dxa"/>
          </w:tcPr>
          <w:p w14:paraId="0DAD23B3" w14:textId="3588248B" w:rsidR="0088769E" w:rsidRDefault="0088769E" w:rsidP="0088769E">
            <w:r>
              <w:t>1 fluid ounce per day followed by plenty of non-chlorinated filtered water. or as directed by your health professional</w:t>
            </w:r>
          </w:p>
        </w:tc>
        <w:tc>
          <w:tcPr>
            <w:tcW w:w="1728" w:type="dxa"/>
          </w:tcPr>
          <w:p w14:paraId="463F49A4" w14:textId="5F6CDAEF" w:rsidR="0088769E" w:rsidRDefault="0088769E" w:rsidP="0088769E">
            <w:r>
              <w:t xml:space="preserve">Carbon bound minerals and vitamins to protect the membranes and improve the electrochemical </w:t>
            </w:r>
            <w:r w:rsidR="008554F7">
              <w:t>g</w:t>
            </w:r>
            <w:r>
              <w:t>radient (voltage) of the membrane</w:t>
            </w:r>
          </w:p>
        </w:tc>
        <w:tc>
          <w:tcPr>
            <w:tcW w:w="3906" w:type="dxa"/>
          </w:tcPr>
          <w:p w14:paraId="04F8FA97" w14:textId="77777777" w:rsidR="0088769E" w:rsidRDefault="0088769E" w:rsidP="0088769E"/>
        </w:tc>
      </w:tr>
      <w:tr w:rsidR="0088769E" w14:paraId="66A40601" w14:textId="77777777" w:rsidTr="00A50C8C">
        <w:tc>
          <w:tcPr>
            <w:tcW w:w="1728" w:type="dxa"/>
          </w:tcPr>
          <w:p w14:paraId="7113F7F7" w14:textId="5DBBE23D" w:rsidR="0088769E" w:rsidRDefault="0088769E" w:rsidP="0088769E">
            <w:r>
              <w:lastRenderedPageBreak/>
              <w:t>Designs For Health</w:t>
            </w:r>
          </w:p>
        </w:tc>
        <w:tc>
          <w:tcPr>
            <w:tcW w:w="1728" w:type="dxa"/>
          </w:tcPr>
          <w:p w14:paraId="261CB5CB" w14:textId="0BE329B0" w:rsidR="0088769E" w:rsidRDefault="0088769E" w:rsidP="0088769E">
            <w:r>
              <w:t>OmegaAvail Ultra DHA</w:t>
            </w:r>
          </w:p>
        </w:tc>
        <w:tc>
          <w:tcPr>
            <w:tcW w:w="1728" w:type="dxa"/>
          </w:tcPr>
          <w:p w14:paraId="3676F85A" w14:textId="77777777" w:rsidR="0088769E" w:rsidRDefault="0088769E" w:rsidP="0088769E"/>
        </w:tc>
        <w:tc>
          <w:tcPr>
            <w:tcW w:w="1728" w:type="dxa"/>
          </w:tcPr>
          <w:p w14:paraId="0D2252BD" w14:textId="24C2EB27" w:rsidR="0088769E" w:rsidRDefault="0088769E" w:rsidP="0088769E">
            <w:r>
              <w:t>For repairing cell membranes DHA is the most crucial for overall membrane fluidity and structural integrity.</w:t>
            </w:r>
          </w:p>
        </w:tc>
        <w:tc>
          <w:tcPr>
            <w:tcW w:w="3906" w:type="dxa"/>
          </w:tcPr>
          <w:p w14:paraId="78CCDF6B" w14:textId="77777777" w:rsidR="0088769E" w:rsidRDefault="0088769E" w:rsidP="0088769E"/>
        </w:tc>
      </w:tr>
      <w:tr w:rsidR="0088769E" w14:paraId="04C25F68" w14:textId="77777777" w:rsidTr="00A50C8C">
        <w:tc>
          <w:tcPr>
            <w:tcW w:w="1728" w:type="dxa"/>
          </w:tcPr>
          <w:p w14:paraId="3D873133" w14:textId="64C40312" w:rsidR="0088769E" w:rsidRDefault="0088769E" w:rsidP="0088769E">
            <w:r>
              <w:t>Researched Nuritionals</w:t>
            </w:r>
          </w:p>
        </w:tc>
        <w:tc>
          <w:tcPr>
            <w:tcW w:w="1728" w:type="dxa"/>
          </w:tcPr>
          <w:p w14:paraId="06774D65" w14:textId="4EB6A374" w:rsidR="0088769E" w:rsidRDefault="0088769E" w:rsidP="0088769E">
            <w:r>
              <w:t>H2 Absorb</w:t>
            </w:r>
          </w:p>
        </w:tc>
        <w:tc>
          <w:tcPr>
            <w:tcW w:w="1728" w:type="dxa"/>
          </w:tcPr>
          <w:p w14:paraId="29E0C355" w14:textId="4FA971C8" w:rsidR="0088769E" w:rsidRDefault="0088769E" w:rsidP="0088769E">
            <w:r>
              <w:t>Tablets dissolve when placed in water. Then drink the molecular hydrogen gas (H2)</w:t>
            </w:r>
          </w:p>
        </w:tc>
        <w:tc>
          <w:tcPr>
            <w:tcW w:w="1728" w:type="dxa"/>
          </w:tcPr>
          <w:p w14:paraId="2EB24ABA" w14:textId="314D759F" w:rsidR="0088769E" w:rsidRDefault="0088769E" w:rsidP="0088769E">
            <w:r>
              <w:t>Is a gas so it can penetrate cell membranes and reduce hydroxyl radicals. Increases NRF2 to increase glutathione</w:t>
            </w:r>
          </w:p>
        </w:tc>
        <w:tc>
          <w:tcPr>
            <w:tcW w:w="3906" w:type="dxa"/>
          </w:tcPr>
          <w:p w14:paraId="08E999EA" w14:textId="77777777" w:rsidR="0088769E" w:rsidRDefault="0088769E" w:rsidP="0088769E"/>
        </w:tc>
      </w:tr>
      <w:tr w:rsidR="0088769E" w14:paraId="0AC34D14" w14:textId="77777777" w:rsidTr="00A50C8C">
        <w:tc>
          <w:tcPr>
            <w:tcW w:w="1728" w:type="dxa"/>
          </w:tcPr>
          <w:p w14:paraId="6D006060" w14:textId="01709C3C" w:rsidR="0088769E" w:rsidRDefault="0088769E" w:rsidP="0088769E">
            <w:r>
              <w:t>Quicksilver Scientific</w:t>
            </w:r>
          </w:p>
        </w:tc>
        <w:tc>
          <w:tcPr>
            <w:tcW w:w="1728" w:type="dxa"/>
          </w:tcPr>
          <w:p w14:paraId="427E4493" w14:textId="58266477" w:rsidR="0088769E" w:rsidRDefault="0088769E" w:rsidP="0088769E">
            <w:r>
              <w:t>Nanoemulsified D3K2</w:t>
            </w:r>
          </w:p>
        </w:tc>
        <w:tc>
          <w:tcPr>
            <w:tcW w:w="1728" w:type="dxa"/>
          </w:tcPr>
          <w:p w14:paraId="0119A56E" w14:textId="53E90BB0" w:rsidR="0088769E" w:rsidRDefault="0088769E" w:rsidP="0088769E">
            <w:r>
              <w:t>1 pump of Nanoemulsified D3K2 a day</w:t>
            </w:r>
          </w:p>
        </w:tc>
        <w:tc>
          <w:tcPr>
            <w:tcW w:w="1728" w:type="dxa"/>
          </w:tcPr>
          <w:p w14:paraId="4FEC2143" w14:textId="2E7237CE" w:rsidR="0088769E" w:rsidRDefault="0088769E" w:rsidP="0088769E">
            <w:r>
              <w:t>This is more of a hormone then a traditional vitamin. There are receptors for vitamin D in 26 different tissue sites in the body expressing thousands of genes including genes associated with detoxification enzymes. In the case of membranes, it is an important protector. Vitamin D needs balance that comes from Vitamin K</w:t>
            </w:r>
          </w:p>
        </w:tc>
        <w:tc>
          <w:tcPr>
            <w:tcW w:w="3906" w:type="dxa"/>
          </w:tcPr>
          <w:p w14:paraId="30C4D8F0" w14:textId="77777777" w:rsidR="0088769E" w:rsidRDefault="0088769E" w:rsidP="0088769E"/>
        </w:tc>
      </w:tr>
      <w:tr w:rsidR="0088769E" w14:paraId="0FEE7C4D" w14:textId="77777777" w:rsidTr="00A50C8C">
        <w:tc>
          <w:tcPr>
            <w:tcW w:w="1728" w:type="dxa"/>
          </w:tcPr>
          <w:p w14:paraId="56774169" w14:textId="4B2348EC" w:rsidR="0088769E" w:rsidRDefault="0088769E" w:rsidP="0088769E">
            <w:r>
              <w:t>Functional Genomic Nutrition</w:t>
            </w:r>
          </w:p>
        </w:tc>
        <w:tc>
          <w:tcPr>
            <w:tcW w:w="1728" w:type="dxa"/>
          </w:tcPr>
          <w:p w14:paraId="38154A83" w14:textId="23B1735B" w:rsidR="0088769E" w:rsidRDefault="0088769E" w:rsidP="0088769E">
            <w:r>
              <w:t>Fatty Acid Assist</w:t>
            </w:r>
          </w:p>
        </w:tc>
        <w:tc>
          <w:tcPr>
            <w:tcW w:w="1728" w:type="dxa"/>
          </w:tcPr>
          <w:p w14:paraId="23D8569D" w14:textId="69A339EE" w:rsidR="0088769E" w:rsidRDefault="0088769E" w:rsidP="0088769E">
            <w:r>
              <w:t>Take 2 capsules with each meal</w:t>
            </w:r>
          </w:p>
        </w:tc>
        <w:tc>
          <w:tcPr>
            <w:tcW w:w="1728" w:type="dxa"/>
          </w:tcPr>
          <w:p w14:paraId="3D7F8267" w14:textId="6DFCE26C" w:rsidR="0088769E" w:rsidRDefault="0088769E" w:rsidP="0088769E">
            <w:r>
              <w:t>Support in making and utilizing EPA/DHA so they can be implemented into the cell membrane</w:t>
            </w:r>
            <w:r w:rsidR="00EB5F90">
              <w:t xml:space="preserve"> e</w:t>
            </w:r>
            <w:r>
              <w:t>specially if there is poor conversion.</w:t>
            </w:r>
          </w:p>
        </w:tc>
        <w:tc>
          <w:tcPr>
            <w:tcW w:w="3906" w:type="dxa"/>
          </w:tcPr>
          <w:p w14:paraId="5FBA7A30" w14:textId="77777777" w:rsidR="0088769E" w:rsidRDefault="0088769E" w:rsidP="0088769E"/>
        </w:tc>
      </w:tr>
      <w:tr w:rsidR="0088769E" w14:paraId="0B961431" w14:textId="77777777" w:rsidTr="00A50C8C">
        <w:tc>
          <w:tcPr>
            <w:tcW w:w="1728" w:type="dxa"/>
          </w:tcPr>
          <w:p w14:paraId="0CB0B66F" w14:textId="17916562" w:rsidR="0088769E" w:rsidRDefault="0088769E" w:rsidP="0088769E">
            <w:r>
              <w:t>Functional Genomic Nut.</w:t>
            </w:r>
          </w:p>
        </w:tc>
        <w:tc>
          <w:tcPr>
            <w:tcW w:w="1728" w:type="dxa"/>
          </w:tcPr>
          <w:p w14:paraId="7253851B" w14:textId="3FEB2250" w:rsidR="0088769E" w:rsidRDefault="0088769E" w:rsidP="0088769E">
            <w:r>
              <w:t>NAD+NADPH Assist</w:t>
            </w:r>
          </w:p>
        </w:tc>
        <w:tc>
          <w:tcPr>
            <w:tcW w:w="1728" w:type="dxa"/>
          </w:tcPr>
          <w:p w14:paraId="09265346" w14:textId="3A903C5E" w:rsidR="0088769E" w:rsidRDefault="0088769E" w:rsidP="0088769E">
            <w:r>
              <w:t xml:space="preserve">Take 2 capsules a day or as </w:t>
            </w:r>
            <w:r>
              <w:lastRenderedPageBreak/>
              <w:t>recommended by your Health Professional</w:t>
            </w:r>
          </w:p>
        </w:tc>
        <w:tc>
          <w:tcPr>
            <w:tcW w:w="1728" w:type="dxa"/>
          </w:tcPr>
          <w:p w14:paraId="1E555EA7" w14:textId="4A68ABCD" w:rsidR="0088769E" w:rsidRDefault="0088769E" w:rsidP="0088769E">
            <w:r>
              <w:lastRenderedPageBreak/>
              <w:t xml:space="preserve">For proper conversion of </w:t>
            </w:r>
            <w:r>
              <w:lastRenderedPageBreak/>
              <w:t>Ubiquinone to Ubiquinol by NQO1 which needs NADPH. CoQ10 is a vital protector of the cell membrane.</w:t>
            </w:r>
          </w:p>
        </w:tc>
        <w:tc>
          <w:tcPr>
            <w:tcW w:w="3906" w:type="dxa"/>
          </w:tcPr>
          <w:p w14:paraId="4C1CE550" w14:textId="77777777" w:rsidR="0088769E" w:rsidRDefault="0088769E" w:rsidP="0088769E"/>
        </w:tc>
      </w:tr>
      <w:tr w:rsidR="0088769E" w14:paraId="120FC348" w14:textId="77777777" w:rsidTr="00A50C8C">
        <w:tc>
          <w:tcPr>
            <w:tcW w:w="1728" w:type="dxa"/>
          </w:tcPr>
          <w:p w14:paraId="75B9D296" w14:textId="01C358E8" w:rsidR="0088769E" w:rsidRDefault="0088769E" w:rsidP="0088769E">
            <w:r>
              <w:t>Researched Nutritionals</w:t>
            </w:r>
          </w:p>
        </w:tc>
        <w:tc>
          <w:tcPr>
            <w:tcW w:w="1728" w:type="dxa"/>
          </w:tcPr>
          <w:p w14:paraId="74D0C4C4" w14:textId="387B5F73" w:rsidR="0088769E" w:rsidRDefault="0088769E" w:rsidP="0088769E">
            <w:r>
              <w:t>Tri-Fort</w:t>
            </w:r>
            <w:r w:rsidR="004D304C">
              <w:t>ify</w:t>
            </w:r>
          </w:p>
        </w:tc>
        <w:tc>
          <w:tcPr>
            <w:tcW w:w="1728" w:type="dxa"/>
          </w:tcPr>
          <w:p w14:paraId="08199236" w14:textId="4A392DD7" w:rsidR="0088769E" w:rsidRDefault="0088769E" w:rsidP="0088769E">
            <w:r>
              <w:t>Squeeze tube to fill 1 teaspoon (5mL) and hold under tongue for 30-60 seconds, then swallow</w:t>
            </w:r>
          </w:p>
        </w:tc>
        <w:tc>
          <w:tcPr>
            <w:tcW w:w="1728" w:type="dxa"/>
          </w:tcPr>
          <w:p w14:paraId="580AD099" w14:textId="0EA06554" w:rsidR="0088769E" w:rsidRDefault="0088769E" w:rsidP="0088769E">
            <w:r>
              <w:t>Supports healthy Glutathione levels. It is important to have adequate Glutathione since it is the cofactor for (GPX4) that protects your cell membranes. Especially from Ferroptosis a form of cell death</w:t>
            </w:r>
          </w:p>
        </w:tc>
        <w:tc>
          <w:tcPr>
            <w:tcW w:w="3906" w:type="dxa"/>
          </w:tcPr>
          <w:p w14:paraId="31F15327" w14:textId="77777777" w:rsidR="0088769E" w:rsidRDefault="0088769E" w:rsidP="0088769E"/>
        </w:tc>
      </w:tr>
      <w:tr w:rsidR="0088769E" w14:paraId="5769F89C" w14:textId="77777777" w:rsidTr="00A50C8C">
        <w:tc>
          <w:tcPr>
            <w:tcW w:w="1728" w:type="dxa"/>
          </w:tcPr>
          <w:p w14:paraId="3751180E" w14:textId="17735570" w:rsidR="0088769E" w:rsidRDefault="0088769E" w:rsidP="0088769E">
            <w:r>
              <w:t>Quicksilver Scientific</w:t>
            </w:r>
          </w:p>
        </w:tc>
        <w:tc>
          <w:tcPr>
            <w:tcW w:w="1728" w:type="dxa"/>
          </w:tcPr>
          <w:p w14:paraId="3D14B21E" w14:textId="3EA15838" w:rsidR="0088769E" w:rsidRDefault="0088769E" w:rsidP="0088769E">
            <w:r>
              <w:t>Pure PC</w:t>
            </w:r>
          </w:p>
        </w:tc>
        <w:tc>
          <w:tcPr>
            <w:tcW w:w="1728" w:type="dxa"/>
          </w:tcPr>
          <w:p w14:paraId="5E020B5A" w14:textId="4EC22E77" w:rsidR="0088769E" w:rsidRDefault="0088769E" w:rsidP="0088769E">
            <w:r>
              <w:t>1 teaspoon (5mL) 1-2 times daily, held in the mouth before swallowing, often on an empty stomach</w:t>
            </w:r>
          </w:p>
        </w:tc>
        <w:tc>
          <w:tcPr>
            <w:tcW w:w="1728" w:type="dxa"/>
          </w:tcPr>
          <w:p w14:paraId="0F7A6F76" w14:textId="0A7D6812" w:rsidR="0088769E" w:rsidRDefault="0088769E" w:rsidP="0088769E">
            <w:r>
              <w:t>Highly absorbable Phosphatidyl choline for the cell membrane also important when there are indications of decreased vagal tone on HQP. PC is also in the Membrane Mend</w:t>
            </w:r>
          </w:p>
        </w:tc>
        <w:tc>
          <w:tcPr>
            <w:tcW w:w="3906" w:type="dxa"/>
          </w:tcPr>
          <w:p w14:paraId="6712CDB1" w14:textId="77777777" w:rsidR="0088769E" w:rsidRDefault="0088769E" w:rsidP="0088769E"/>
        </w:tc>
      </w:tr>
      <w:tr w:rsidR="0088769E" w14:paraId="70F21962" w14:textId="77777777" w:rsidTr="00A50C8C">
        <w:tc>
          <w:tcPr>
            <w:tcW w:w="1728" w:type="dxa"/>
          </w:tcPr>
          <w:p w14:paraId="29C88D2F" w14:textId="12C4C448" w:rsidR="0088769E" w:rsidRDefault="0088769E" w:rsidP="0088769E">
            <w:r>
              <w:t>U.S Enzymes</w:t>
            </w:r>
          </w:p>
        </w:tc>
        <w:tc>
          <w:tcPr>
            <w:tcW w:w="1728" w:type="dxa"/>
          </w:tcPr>
          <w:p w14:paraId="0DDD0ACF" w14:textId="21AAC56A" w:rsidR="0088769E" w:rsidRDefault="0088769E" w:rsidP="0088769E">
            <w:r>
              <w:t>SULFORAXYM</w:t>
            </w:r>
          </w:p>
        </w:tc>
        <w:tc>
          <w:tcPr>
            <w:tcW w:w="1728" w:type="dxa"/>
          </w:tcPr>
          <w:p w14:paraId="73F46CA8" w14:textId="2F644362" w:rsidR="0088769E" w:rsidRDefault="0088769E" w:rsidP="0088769E">
            <w:r>
              <w:t>Take 2 capsules daily</w:t>
            </w:r>
          </w:p>
        </w:tc>
        <w:tc>
          <w:tcPr>
            <w:tcW w:w="1728" w:type="dxa"/>
          </w:tcPr>
          <w:p w14:paraId="02F9517C" w14:textId="3E892A5F" w:rsidR="0088769E" w:rsidRDefault="0088769E" w:rsidP="0088769E">
            <w:r>
              <w:t xml:space="preserve">Activates NRF2 antioxidant response element (ARE). Important for making Glutathione, utilization, and recycling. Is essential for the production and regulation of NQO1. Studies have shown that Sulforaphane reduced depressive </w:t>
            </w:r>
            <w:r>
              <w:lastRenderedPageBreak/>
              <w:t xml:space="preserve">symptoms and anxiety as well as increased neurite growth. </w:t>
            </w:r>
          </w:p>
        </w:tc>
        <w:tc>
          <w:tcPr>
            <w:tcW w:w="3906" w:type="dxa"/>
          </w:tcPr>
          <w:p w14:paraId="31B7BD9E" w14:textId="77777777" w:rsidR="0088769E" w:rsidRDefault="0088769E" w:rsidP="0088769E"/>
        </w:tc>
      </w:tr>
    </w:tbl>
    <w:p w14:paraId="192CFB5B" w14:textId="77777777" w:rsidR="00CE4362" w:rsidRDefault="006E0FEB">
      <w:r>
        <w:br/>
        <w:t>Clinical focus examples:</w:t>
      </w:r>
      <w:r>
        <w:br/>
        <w:t>- Long‑standing metabolic dysfunction</w:t>
      </w:r>
      <w:r>
        <w:br/>
        <w:t>- Neurodegeneration risk</w:t>
      </w:r>
      <w:r>
        <w:br/>
      </w:r>
      <w:r>
        <w:t>- Chronic hormone resistance</w:t>
      </w:r>
      <w:r>
        <w:br/>
        <w:t>- Recurrent treatment non‑response</w:t>
      </w:r>
      <w:r>
        <w:br/>
        <w:t>- Accelerated cellular aging</w:t>
      </w:r>
    </w:p>
    <w:p w14:paraId="6DB38AA1" w14:textId="77777777" w:rsidR="00CE4362" w:rsidRDefault="006E0FEB">
      <w:r>
        <w:br w:type="page"/>
      </w:r>
    </w:p>
    <w:p w14:paraId="1BDA21A6" w14:textId="77777777" w:rsidR="00CE4362" w:rsidRDefault="006E0FEB">
      <w:pPr>
        <w:pStyle w:val="Heading2"/>
      </w:pPr>
      <w:r>
        <w:lastRenderedPageBreak/>
        <w:t>Vendor Notes</w:t>
      </w:r>
    </w:p>
    <w:p w14:paraId="1A49AB28" w14:textId="77777777" w:rsidR="00CE4362" w:rsidRDefault="006E0FEB">
      <w:r>
        <w:t>This protocol matrix supports mixed‑vendor integration, including but not limited to:</w:t>
      </w:r>
      <w:r>
        <w:br/>
      </w:r>
      <w:r>
        <w:br/>
        <w:t>- Quicksilver Scientific (liposomal &amp; phospholipid systems)</w:t>
      </w:r>
      <w:r>
        <w:br/>
        <w:t>- Designs for Health</w:t>
      </w:r>
      <w:r>
        <w:br/>
        <w:t>- Apex Energetics</w:t>
      </w:r>
      <w:r>
        <w:br/>
        <w:t>- Berkeley Life</w:t>
      </w:r>
      <w:r>
        <w:br/>
        <w:t>- Drucker Labs (mineral transport &amp; membrane stabilization)</w:t>
      </w:r>
      <w:r>
        <w:br/>
        <w:t>- Functional Genomics (Bob Miller)</w:t>
      </w:r>
      <w:r>
        <w:br/>
        <w:t>- Research Nutritionals</w:t>
      </w:r>
      <w:r>
        <w:br/>
        <w:t>- Other clinically validated membrane repair technologies</w:t>
      </w:r>
    </w:p>
    <w:p w14:paraId="1737ECCF" w14:textId="77777777" w:rsidR="00CE4362" w:rsidRDefault="006E0FEB">
      <w:pPr>
        <w:pStyle w:val="Heading2"/>
      </w:pPr>
      <w:r>
        <w:t>Locking &amp; Versioning Rules</w:t>
      </w:r>
    </w:p>
    <w:p w14:paraId="57847B6B" w14:textId="77777777" w:rsidR="00CE4362" w:rsidRDefault="006E0FEB">
      <w:r>
        <w:t>Once populated and approved:</w:t>
      </w:r>
      <w:r>
        <w:br/>
      </w:r>
      <w:r>
        <w:br/>
        <w:t>- This document becomes: Cell Membranes – Master Protocol – v1.0 (LOCKED)</w:t>
      </w:r>
      <w:r>
        <w:br/>
        <w:t>- All changes require new version numbers (v1.1, v2.0, etc.)</w:t>
      </w:r>
      <w:r>
        <w:br/>
        <w:t>- Prior versions remain immutable</w:t>
      </w:r>
      <w:r>
        <w:br/>
        <w:t>- CRIS AI references this protocol as the authoritative membrane repair treatment engine</w:t>
      </w:r>
    </w:p>
    <w:p w14:paraId="107F96E2" w14:textId="77777777" w:rsidR="00CE4362" w:rsidRDefault="006E0FEB">
      <w:pPr>
        <w:pStyle w:val="Heading2"/>
      </w:pPr>
      <w:r>
        <w:t>Binder Placement</w:t>
      </w:r>
    </w:p>
    <w:p w14:paraId="09CC1BDF" w14:textId="77777777" w:rsidR="00CE4362" w:rsidRDefault="006E0FEB">
      <w:r>
        <w:t>Tab 5 – Therapeutic Protocol Library</w:t>
      </w:r>
      <w:r>
        <w:br/>
        <w:t>Sub‑section: Cell Membranes</w:t>
      </w:r>
    </w:p>
    <w:sectPr w:rsidR="00CE4362" w:rsidSect="007341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623585">
    <w:abstractNumId w:val="8"/>
  </w:num>
  <w:num w:numId="2" w16cid:durableId="581599170">
    <w:abstractNumId w:val="6"/>
  </w:num>
  <w:num w:numId="3" w16cid:durableId="1569726669">
    <w:abstractNumId w:val="5"/>
  </w:num>
  <w:num w:numId="4" w16cid:durableId="1091046635">
    <w:abstractNumId w:val="4"/>
  </w:num>
  <w:num w:numId="5" w16cid:durableId="1105542019">
    <w:abstractNumId w:val="7"/>
  </w:num>
  <w:num w:numId="6" w16cid:durableId="412553627">
    <w:abstractNumId w:val="3"/>
  </w:num>
  <w:num w:numId="7" w16cid:durableId="1431243339">
    <w:abstractNumId w:val="2"/>
  </w:num>
  <w:num w:numId="8" w16cid:durableId="717323328">
    <w:abstractNumId w:val="1"/>
  </w:num>
  <w:num w:numId="9" w16cid:durableId="27722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8C"/>
    <w:rsid w:val="000068A3"/>
    <w:rsid w:val="0000776D"/>
    <w:rsid w:val="00010B9F"/>
    <w:rsid w:val="0001301D"/>
    <w:rsid w:val="000176C1"/>
    <w:rsid w:val="00022EB1"/>
    <w:rsid w:val="00024177"/>
    <w:rsid w:val="00030B0C"/>
    <w:rsid w:val="00034616"/>
    <w:rsid w:val="00042BA8"/>
    <w:rsid w:val="00050AB0"/>
    <w:rsid w:val="00056DDB"/>
    <w:rsid w:val="00057814"/>
    <w:rsid w:val="0006063C"/>
    <w:rsid w:val="00065DC9"/>
    <w:rsid w:val="000668F5"/>
    <w:rsid w:val="00071761"/>
    <w:rsid w:val="00081EC9"/>
    <w:rsid w:val="00084CCC"/>
    <w:rsid w:val="000A36D5"/>
    <w:rsid w:val="000A6542"/>
    <w:rsid w:val="000A7197"/>
    <w:rsid w:val="000B0109"/>
    <w:rsid w:val="000B5F7C"/>
    <w:rsid w:val="000C1749"/>
    <w:rsid w:val="000C5A4D"/>
    <w:rsid w:val="000C5A81"/>
    <w:rsid w:val="000C7326"/>
    <w:rsid w:val="000D1196"/>
    <w:rsid w:val="000D62B1"/>
    <w:rsid w:val="000E2B74"/>
    <w:rsid w:val="000F4C21"/>
    <w:rsid w:val="00102822"/>
    <w:rsid w:val="00104713"/>
    <w:rsid w:val="00114F84"/>
    <w:rsid w:val="00115EB3"/>
    <w:rsid w:val="00121BE4"/>
    <w:rsid w:val="001228C6"/>
    <w:rsid w:val="00135112"/>
    <w:rsid w:val="00145907"/>
    <w:rsid w:val="00147E13"/>
    <w:rsid w:val="0015074B"/>
    <w:rsid w:val="001608C3"/>
    <w:rsid w:val="001619A7"/>
    <w:rsid w:val="00166F2C"/>
    <w:rsid w:val="00167A5D"/>
    <w:rsid w:val="00176945"/>
    <w:rsid w:val="00184F80"/>
    <w:rsid w:val="00191964"/>
    <w:rsid w:val="001957B9"/>
    <w:rsid w:val="0019618D"/>
    <w:rsid w:val="001A0D08"/>
    <w:rsid w:val="001C074E"/>
    <w:rsid w:val="001C4FA8"/>
    <w:rsid w:val="001D62F9"/>
    <w:rsid w:val="001E41EF"/>
    <w:rsid w:val="001E56BA"/>
    <w:rsid w:val="0022017E"/>
    <w:rsid w:val="002230EE"/>
    <w:rsid w:val="00230608"/>
    <w:rsid w:val="00255E44"/>
    <w:rsid w:val="0026610D"/>
    <w:rsid w:val="002715D8"/>
    <w:rsid w:val="00285443"/>
    <w:rsid w:val="00292102"/>
    <w:rsid w:val="0029639D"/>
    <w:rsid w:val="002A32A3"/>
    <w:rsid w:val="002B612B"/>
    <w:rsid w:val="002D1393"/>
    <w:rsid w:val="002D3EF1"/>
    <w:rsid w:val="002D52B6"/>
    <w:rsid w:val="002D5B1F"/>
    <w:rsid w:val="002E1986"/>
    <w:rsid w:val="002F72CC"/>
    <w:rsid w:val="00301047"/>
    <w:rsid w:val="00302E0A"/>
    <w:rsid w:val="003112BB"/>
    <w:rsid w:val="00311C9F"/>
    <w:rsid w:val="00312F45"/>
    <w:rsid w:val="00315339"/>
    <w:rsid w:val="003222BA"/>
    <w:rsid w:val="00326F90"/>
    <w:rsid w:val="003324A8"/>
    <w:rsid w:val="00353A02"/>
    <w:rsid w:val="0036175F"/>
    <w:rsid w:val="0036427F"/>
    <w:rsid w:val="003760EA"/>
    <w:rsid w:val="00377DEA"/>
    <w:rsid w:val="00386414"/>
    <w:rsid w:val="003916AF"/>
    <w:rsid w:val="003A1918"/>
    <w:rsid w:val="003A3BDC"/>
    <w:rsid w:val="003B5FC9"/>
    <w:rsid w:val="003C07BA"/>
    <w:rsid w:val="003D3A5E"/>
    <w:rsid w:val="003D61AE"/>
    <w:rsid w:val="003E1CCE"/>
    <w:rsid w:val="003E58FF"/>
    <w:rsid w:val="003E7AB2"/>
    <w:rsid w:val="00401604"/>
    <w:rsid w:val="00405407"/>
    <w:rsid w:val="00421334"/>
    <w:rsid w:val="00421DFA"/>
    <w:rsid w:val="00446C32"/>
    <w:rsid w:val="00450F3B"/>
    <w:rsid w:val="004513F9"/>
    <w:rsid w:val="00464269"/>
    <w:rsid w:val="004674F6"/>
    <w:rsid w:val="004737B0"/>
    <w:rsid w:val="00480CF9"/>
    <w:rsid w:val="004852A4"/>
    <w:rsid w:val="0049283F"/>
    <w:rsid w:val="004954C3"/>
    <w:rsid w:val="004A04AB"/>
    <w:rsid w:val="004A58B6"/>
    <w:rsid w:val="004B2737"/>
    <w:rsid w:val="004B6081"/>
    <w:rsid w:val="004C1600"/>
    <w:rsid w:val="004C5558"/>
    <w:rsid w:val="004D0DCC"/>
    <w:rsid w:val="004D304C"/>
    <w:rsid w:val="004D49CF"/>
    <w:rsid w:val="004E1F74"/>
    <w:rsid w:val="004F4A86"/>
    <w:rsid w:val="00513EB5"/>
    <w:rsid w:val="00525184"/>
    <w:rsid w:val="00531EE0"/>
    <w:rsid w:val="00540F50"/>
    <w:rsid w:val="00545714"/>
    <w:rsid w:val="005550FE"/>
    <w:rsid w:val="00556851"/>
    <w:rsid w:val="005626AC"/>
    <w:rsid w:val="005631BC"/>
    <w:rsid w:val="00563F81"/>
    <w:rsid w:val="00575D05"/>
    <w:rsid w:val="00577D86"/>
    <w:rsid w:val="00583597"/>
    <w:rsid w:val="00583F01"/>
    <w:rsid w:val="00584951"/>
    <w:rsid w:val="00591DB3"/>
    <w:rsid w:val="00591F1E"/>
    <w:rsid w:val="00594825"/>
    <w:rsid w:val="0059621A"/>
    <w:rsid w:val="005A0787"/>
    <w:rsid w:val="005A0BE7"/>
    <w:rsid w:val="005A1635"/>
    <w:rsid w:val="005A18F0"/>
    <w:rsid w:val="005B2A3C"/>
    <w:rsid w:val="005C4FB9"/>
    <w:rsid w:val="005D10E5"/>
    <w:rsid w:val="005E3E68"/>
    <w:rsid w:val="005F3E70"/>
    <w:rsid w:val="005F5BDD"/>
    <w:rsid w:val="005F5FB4"/>
    <w:rsid w:val="005F6F6E"/>
    <w:rsid w:val="00604299"/>
    <w:rsid w:val="00617987"/>
    <w:rsid w:val="0064245E"/>
    <w:rsid w:val="0065338E"/>
    <w:rsid w:val="006544DF"/>
    <w:rsid w:val="006546FE"/>
    <w:rsid w:val="00657C70"/>
    <w:rsid w:val="00660179"/>
    <w:rsid w:val="00662BD5"/>
    <w:rsid w:val="00663FBD"/>
    <w:rsid w:val="006848FA"/>
    <w:rsid w:val="006875B9"/>
    <w:rsid w:val="00692277"/>
    <w:rsid w:val="00696DD9"/>
    <w:rsid w:val="006A25EE"/>
    <w:rsid w:val="006A6E7B"/>
    <w:rsid w:val="006B38C3"/>
    <w:rsid w:val="006B5FF9"/>
    <w:rsid w:val="006B7BE1"/>
    <w:rsid w:val="006D0D71"/>
    <w:rsid w:val="006D53CC"/>
    <w:rsid w:val="006D7B01"/>
    <w:rsid w:val="006E0FEB"/>
    <w:rsid w:val="006F3AAF"/>
    <w:rsid w:val="006F46F1"/>
    <w:rsid w:val="006F6C04"/>
    <w:rsid w:val="00700510"/>
    <w:rsid w:val="00706FE6"/>
    <w:rsid w:val="007117B2"/>
    <w:rsid w:val="007140FB"/>
    <w:rsid w:val="00717124"/>
    <w:rsid w:val="00727230"/>
    <w:rsid w:val="007341DB"/>
    <w:rsid w:val="007449A7"/>
    <w:rsid w:val="007456B1"/>
    <w:rsid w:val="007503F4"/>
    <w:rsid w:val="00757953"/>
    <w:rsid w:val="00757BCD"/>
    <w:rsid w:val="00762FAB"/>
    <w:rsid w:val="007654BC"/>
    <w:rsid w:val="007838DE"/>
    <w:rsid w:val="00784421"/>
    <w:rsid w:val="007920EB"/>
    <w:rsid w:val="00795DBD"/>
    <w:rsid w:val="007A222E"/>
    <w:rsid w:val="007B3592"/>
    <w:rsid w:val="007C6EC5"/>
    <w:rsid w:val="007D42E8"/>
    <w:rsid w:val="007D745F"/>
    <w:rsid w:val="007E18D9"/>
    <w:rsid w:val="007F0184"/>
    <w:rsid w:val="007F27B4"/>
    <w:rsid w:val="007F4414"/>
    <w:rsid w:val="007F7DF8"/>
    <w:rsid w:val="008032FD"/>
    <w:rsid w:val="00803ECC"/>
    <w:rsid w:val="0081135F"/>
    <w:rsid w:val="00816686"/>
    <w:rsid w:val="008166E1"/>
    <w:rsid w:val="008273C1"/>
    <w:rsid w:val="00832205"/>
    <w:rsid w:val="00836540"/>
    <w:rsid w:val="00841B1C"/>
    <w:rsid w:val="008421F0"/>
    <w:rsid w:val="00843F0F"/>
    <w:rsid w:val="0084443A"/>
    <w:rsid w:val="00846C32"/>
    <w:rsid w:val="0084736A"/>
    <w:rsid w:val="008554F7"/>
    <w:rsid w:val="00860ACF"/>
    <w:rsid w:val="00863C1A"/>
    <w:rsid w:val="0087125D"/>
    <w:rsid w:val="008724E6"/>
    <w:rsid w:val="0088769E"/>
    <w:rsid w:val="008B641C"/>
    <w:rsid w:val="008B7AD9"/>
    <w:rsid w:val="008C00E7"/>
    <w:rsid w:val="008D1225"/>
    <w:rsid w:val="008E4D4B"/>
    <w:rsid w:val="00903EEC"/>
    <w:rsid w:val="00913982"/>
    <w:rsid w:val="00913AB7"/>
    <w:rsid w:val="00934137"/>
    <w:rsid w:val="00942F73"/>
    <w:rsid w:val="009509D0"/>
    <w:rsid w:val="00951DAD"/>
    <w:rsid w:val="00960E36"/>
    <w:rsid w:val="00973AF0"/>
    <w:rsid w:val="00975116"/>
    <w:rsid w:val="00977F70"/>
    <w:rsid w:val="009966A3"/>
    <w:rsid w:val="009A14BE"/>
    <w:rsid w:val="009A1D89"/>
    <w:rsid w:val="009B116E"/>
    <w:rsid w:val="009C56C4"/>
    <w:rsid w:val="009D0F0C"/>
    <w:rsid w:val="009E11B9"/>
    <w:rsid w:val="009E59D2"/>
    <w:rsid w:val="009F01C2"/>
    <w:rsid w:val="009F2285"/>
    <w:rsid w:val="009F3682"/>
    <w:rsid w:val="009F3D3D"/>
    <w:rsid w:val="009F55E9"/>
    <w:rsid w:val="00A02715"/>
    <w:rsid w:val="00A02F85"/>
    <w:rsid w:val="00A03A47"/>
    <w:rsid w:val="00A10FFE"/>
    <w:rsid w:val="00A12360"/>
    <w:rsid w:val="00A165E6"/>
    <w:rsid w:val="00A21E4F"/>
    <w:rsid w:val="00A32678"/>
    <w:rsid w:val="00A415AC"/>
    <w:rsid w:val="00A42835"/>
    <w:rsid w:val="00A50C8C"/>
    <w:rsid w:val="00A54B25"/>
    <w:rsid w:val="00A54CA7"/>
    <w:rsid w:val="00A613FE"/>
    <w:rsid w:val="00A63827"/>
    <w:rsid w:val="00A63A2F"/>
    <w:rsid w:val="00A63B2D"/>
    <w:rsid w:val="00A649C1"/>
    <w:rsid w:val="00A7101F"/>
    <w:rsid w:val="00A76F4C"/>
    <w:rsid w:val="00A80445"/>
    <w:rsid w:val="00AA1D8D"/>
    <w:rsid w:val="00AA3E91"/>
    <w:rsid w:val="00AC6D48"/>
    <w:rsid w:val="00AD3694"/>
    <w:rsid w:val="00AE1B58"/>
    <w:rsid w:val="00AE6CBF"/>
    <w:rsid w:val="00AF7E9E"/>
    <w:rsid w:val="00B012C1"/>
    <w:rsid w:val="00B122B6"/>
    <w:rsid w:val="00B1558F"/>
    <w:rsid w:val="00B15DF0"/>
    <w:rsid w:val="00B35689"/>
    <w:rsid w:val="00B375E2"/>
    <w:rsid w:val="00B413C4"/>
    <w:rsid w:val="00B47730"/>
    <w:rsid w:val="00B566F2"/>
    <w:rsid w:val="00B6007B"/>
    <w:rsid w:val="00B645EC"/>
    <w:rsid w:val="00B7483D"/>
    <w:rsid w:val="00B90EB6"/>
    <w:rsid w:val="00BB5BC6"/>
    <w:rsid w:val="00BC08AE"/>
    <w:rsid w:val="00BE102B"/>
    <w:rsid w:val="00BE1D78"/>
    <w:rsid w:val="00BE3423"/>
    <w:rsid w:val="00C048DF"/>
    <w:rsid w:val="00C05EF5"/>
    <w:rsid w:val="00C10187"/>
    <w:rsid w:val="00C10E06"/>
    <w:rsid w:val="00C134B6"/>
    <w:rsid w:val="00C1574F"/>
    <w:rsid w:val="00C2503C"/>
    <w:rsid w:val="00C308CD"/>
    <w:rsid w:val="00C40F15"/>
    <w:rsid w:val="00C436AC"/>
    <w:rsid w:val="00C452E3"/>
    <w:rsid w:val="00C45DD7"/>
    <w:rsid w:val="00C817CC"/>
    <w:rsid w:val="00C83EF4"/>
    <w:rsid w:val="00C908D2"/>
    <w:rsid w:val="00CA728D"/>
    <w:rsid w:val="00CB0664"/>
    <w:rsid w:val="00CB430A"/>
    <w:rsid w:val="00CB602D"/>
    <w:rsid w:val="00CC197D"/>
    <w:rsid w:val="00CD3186"/>
    <w:rsid w:val="00CE30C4"/>
    <w:rsid w:val="00CE4362"/>
    <w:rsid w:val="00CE7D58"/>
    <w:rsid w:val="00CE7E21"/>
    <w:rsid w:val="00D049B4"/>
    <w:rsid w:val="00D14398"/>
    <w:rsid w:val="00D1741C"/>
    <w:rsid w:val="00D21713"/>
    <w:rsid w:val="00D2197C"/>
    <w:rsid w:val="00D3475B"/>
    <w:rsid w:val="00D360E1"/>
    <w:rsid w:val="00D43615"/>
    <w:rsid w:val="00D50DEB"/>
    <w:rsid w:val="00D547B2"/>
    <w:rsid w:val="00D67B9F"/>
    <w:rsid w:val="00D719E7"/>
    <w:rsid w:val="00D845F4"/>
    <w:rsid w:val="00D85E62"/>
    <w:rsid w:val="00D86BD9"/>
    <w:rsid w:val="00D904DD"/>
    <w:rsid w:val="00D922B2"/>
    <w:rsid w:val="00DA192C"/>
    <w:rsid w:val="00DA65D3"/>
    <w:rsid w:val="00DC19C4"/>
    <w:rsid w:val="00DC32B9"/>
    <w:rsid w:val="00DC764E"/>
    <w:rsid w:val="00E17F53"/>
    <w:rsid w:val="00E2049B"/>
    <w:rsid w:val="00E2422F"/>
    <w:rsid w:val="00E26139"/>
    <w:rsid w:val="00E26AEC"/>
    <w:rsid w:val="00E279BD"/>
    <w:rsid w:val="00E325C0"/>
    <w:rsid w:val="00E3348D"/>
    <w:rsid w:val="00E44C60"/>
    <w:rsid w:val="00E45391"/>
    <w:rsid w:val="00E555FA"/>
    <w:rsid w:val="00E55CA4"/>
    <w:rsid w:val="00E56C25"/>
    <w:rsid w:val="00E6190B"/>
    <w:rsid w:val="00E62F09"/>
    <w:rsid w:val="00E633A1"/>
    <w:rsid w:val="00E65635"/>
    <w:rsid w:val="00E673D8"/>
    <w:rsid w:val="00E73CF0"/>
    <w:rsid w:val="00E7542B"/>
    <w:rsid w:val="00E90EA4"/>
    <w:rsid w:val="00EA2FCD"/>
    <w:rsid w:val="00EA5D48"/>
    <w:rsid w:val="00EA7365"/>
    <w:rsid w:val="00EB5F90"/>
    <w:rsid w:val="00ED054C"/>
    <w:rsid w:val="00ED2258"/>
    <w:rsid w:val="00ED6739"/>
    <w:rsid w:val="00EE0C20"/>
    <w:rsid w:val="00EE1C61"/>
    <w:rsid w:val="00EF2003"/>
    <w:rsid w:val="00EF4595"/>
    <w:rsid w:val="00EF538D"/>
    <w:rsid w:val="00EF6A65"/>
    <w:rsid w:val="00F02649"/>
    <w:rsid w:val="00F06551"/>
    <w:rsid w:val="00F25917"/>
    <w:rsid w:val="00F26CFA"/>
    <w:rsid w:val="00F30367"/>
    <w:rsid w:val="00F307D5"/>
    <w:rsid w:val="00F31D00"/>
    <w:rsid w:val="00F34ADF"/>
    <w:rsid w:val="00F377F1"/>
    <w:rsid w:val="00F44723"/>
    <w:rsid w:val="00F44DDA"/>
    <w:rsid w:val="00F52A52"/>
    <w:rsid w:val="00F62757"/>
    <w:rsid w:val="00F673B8"/>
    <w:rsid w:val="00F8500E"/>
    <w:rsid w:val="00F850D5"/>
    <w:rsid w:val="00F93DDD"/>
    <w:rsid w:val="00FA6B31"/>
    <w:rsid w:val="00FC1C04"/>
    <w:rsid w:val="00FC4D82"/>
    <w:rsid w:val="00FC693F"/>
    <w:rsid w:val="00FC7603"/>
    <w:rsid w:val="00FD0ECF"/>
    <w:rsid w:val="00FD6324"/>
    <w:rsid w:val="00FE4667"/>
    <w:rsid w:val="00FE4B0C"/>
    <w:rsid w:val="00FF185C"/>
    <w:rsid w:val="00FF5B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20B4E0-08C0-459D-BF5C-0620C9A7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19</Pages>
  <Words>3216</Words>
  <Characters>18334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407</cp:revision>
  <dcterms:created xsi:type="dcterms:W3CDTF">2013-12-23T23:15:00Z</dcterms:created>
  <dcterms:modified xsi:type="dcterms:W3CDTF">2026-01-18T20:07:00Z</dcterms:modified>
  <cp:category/>
</cp:coreProperties>
</file>