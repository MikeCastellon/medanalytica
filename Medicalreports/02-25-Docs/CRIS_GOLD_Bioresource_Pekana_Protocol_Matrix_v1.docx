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AD84" w14:textId="77777777" w:rsidR="00C34933" w:rsidRPr="00087A1F" w:rsidRDefault="0073129A">
      <w:pPr>
        <w:pStyle w:val="Heading1"/>
        <w:rPr>
          <w:lang w:val="pt-BR"/>
        </w:rPr>
      </w:pPr>
      <w:r w:rsidRPr="00087A1F">
        <w:rPr>
          <w:lang w:val="pt-BR"/>
        </w:rPr>
        <w:t>CRIS GOLD™ – Bioresource Pekana Protocol Matrix</w:t>
      </w:r>
    </w:p>
    <w:p w14:paraId="05257E65" w14:textId="77777777" w:rsidR="00C34933" w:rsidRDefault="0073129A">
      <w:r>
        <w:t>Version: CRIS GOLD v1.0 – Therapeutic Categories Locked</w:t>
      </w:r>
    </w:p>
    <w:p w14:paraId="2FCF0A26" w14:textId="77777777" w:rsidR="00346F0C" w:rsidRDefault="00346F0C" w:rsidP="00346F0C">
      <w:pPr>
        <w:pStyle w:val="Heading1"/>
      </w:pPr>
      <w:r>
        <w:t>CRIS GOLD™ – Product Knowledge File</w:t>
      </w:r>
    </w:p>
    <w:p w14:paraId="34C51C7C" w14:textId="77777777" w:rsidR="00346F0C" w:rsidRDefault="00346F0C" w:rsidP="00346F0C">
      <w:r>
        <w:t xml:space="preserve">Category: DRAINAGE and Restorative Remedies </w:t>
      </w:r>
    </w:p>
    <w:p w14:paraId="08E2A23C" w14:textId="77777777" w:rsidR="00346F0C" w:rsidRDefault="00346F0C" w:rsidP="00346F0C">
      <w:r>
        <w:t>Importance of drainage remedies</w:t>
      </w:r>
    </w:p>
    <w:p w14:paraId="79767B76" w14:textId="586834AA" w:rsidR="00346F0C" w:rsidRDefault="00346F0C" w:rsidP="00346F0C">
      <w:r>
        <w:t xml:space="preserve">Many </w:t>
      </w:r>
      <w:r w:rsidR="0057495B">
        <w:t>health</w:t>
      </w:r>
      <w:r>
        <w:t>-related symptoms result from poor circulation to, and in, the affected organ or organ system. Sluggish circulation to any organ tissue can cause a build-up of cellular wastes (metabolites). All cells are surrounded by connective tissue. Toxic buildup hinders the ability of nutrients to pass through connective tissue to the cells and impairs drainage of cellular wastes. For this reason, our first therapeutic step should always be to increase circulation. It is always important before, during and after any detoxification to use drainage. There are many companies Know for drainage and big part of drainage is to improve Lymphatic drainage since that is the sewer system of the body and for any detoxification Lymph drainage should be considered along with Liver and Kidney drainage. There are many known companies that address Drainage. Bioresource Pekana line. Physica Energetics, Marco Pharma, Unda, Deseret Biologics. We will slowly build on these various companies but I will start on the Pekana line and over time add the rest in.</w:t>
      </w:r>
      <w:r w:rsidR="003001F5">
        <w:t xml:space="preserve"> Mudi</w:t>
      </w:r>
      <w:r w:rsidR="003E4051">
        <w:t xml:space="preserve">pur is </w:t>
      </w:r>
      <w:r w:rsidR="00B03A41">
        <w:t>a gentle non provocative drainage remed</w:t>
      </w:r>
      <w:r w:rsidR="00670FFB">
        <w:t xml:space="preserve">y. In this category if there is a </w:t>
      </w:r>
      <w:r w:rsidR="004C3C4C">
        <w:t xml:space="preserve">high emotional load </w:t>
      </w:r>
      <w:r w:rsidR="00697B38">
        <w:t>(ELI) Stress Buster Kit is</w:t>
      </w:r>
      <w:r w:rsidR="00A958C4">
        <w:t xml:space="preserve"> a good choice</w:t>
      </w:r>
      <w:r w:rsidR="003D4C2E">
        <w:t xml:space="preserve"> cons</w:t>
      </w:r>
      <w:r w:rsidR="00DC5B8D">
        <w:t xml:space="preserve">isting of </w:t>
      </w:r>
      <w:r w:rsidR="00B74990">
        <w:t>Psy-Stabil</w:t>
      </w:r>
      <w:r w:rsidR="009234BE">
        <w:t>, Neu-regen, Dalectro</w:t>
      </w:r>
      <w:r w:rsidR="00F02D03">
        <w:t>-N</w:t>
      </w:r>
      <w:r w:rsidR="00DE6C58">
        <w:t xml:space="preserve">. </w:t>
      </w:r>
    </w:p>
    <w:p w14:paraId="18527E96" w14:textId="77777777" w:rsidR="00346F0C" w:rsidRDefault="00346F0C"/>
    <w:p w14:paraId="0A6E8937" w14:textId="77777777" w:rsidR="00C34933" w:rsidRDefault="0073129A">
      <w:r>
        <w:br w:type="page"/>
      </w:r>
    </w:p>
    <w:p w14:paraId="4D92B003" w14:textId="77777777" w:rsidR="00C34933" w:rsidRDefault="0073129A">
      <w:pPr>
        <w:pStyle w:val="Heading2"/>
      </w:pPr>
      <w:r>
        <w:lastRenderedPageBreak/>
        <w:t>Drainage</w:t>
      </w:r>
    </w:p>
    <w:p w14:paraId="0F77434D" w14:textId="77777777" w:rsidR="00C34933" w:rsidRDefault="0073129A">
      <w:pPr>
        <w:pStyle w:val="Heading3"/>
      </w:pPr>
      <w:r>
        <w:t>Quadrant I</w:t>
      </w:r>
    </w:p>
    <w:tbl>
      <w:tblPr>
        <w:tblStyle w:val="TableGrid"/>
        <w:tblW w:w="0" w:type="auto"/>
        <w:tblLook w:val="04A0" w:firstRow="1" w:lastRow="0" w:firstColumn="1" w:lastColumn="0" w:noHBand="0" w:noVBand="1"/>
      </w:tblPr>
      <w:tblGrid>
        <w:gridCol w:w="2160"/>
        <w:gridCol w:w="2160"/>
        <w:gridCol w:w="2160"/>
        <w:gridCol w:w="2160"/>
        <w:gridCol w:w="3618"/>
      </w:tblGrid>
      <w:tr w:rsidR="004821B4" w14:paraId="7DC3302A" w14:textId="77777777" w:rsidTr="002E3743">
        <w:tc>
          <w:tcPr>
            <w:tcW w:w="2160" w:type="dxa"/>
          </w:tcPr>
          <w:p w14:paraId="6D5D9D23" w14:textId="0F339A80" w:rsidR="004821B4" w:rsidRPr="002E3743" w:rsidRDefault="004821B4" w:rsidP="002E3743">
            <w:pPr>
              <w:jc w:val="center"/>
              <w:rPr>
                <w:b/>
                <w:bCs/>
              </w:rPr>
            </w:pPr>
            <w:r w:rsidRPr="002E3743">
              <w:rPr>
                <w:b/>
                <w:bCs/>
              </w:rPr>
              <w:t>Company</w:t>
            </w:r>
          </w:p>
        </w:tc>
        <w:tc>
          <w:tcPr>
            <w:tcW w:w="2160" w:type="dxa"/>
          </w:tcPr>
          <w:p w14:paraId="3B624273" w14:textId="4974E513" w:rsidR="004821B4" w:rsidRDefault="004821B4" w:rsidP="002E3743">
            <w:pPr>
              <w:jc w:val="center"/>
            </w:pPr>
            <w:r w:rsidRPr="002E3743">
              <w:rPr>
                <w:b/>
                <w:bCs/>
              </w:rPr>
              <w:t>Product</w:t>
            </w:r>
          </w:p>
        </w:tc>
        <w:tc>
          <w:tcPr>
            <w:tcW w:w="2160" w:type="dxa"/>
          </w:tcPr>
          <w:p w14:paraId="439BFDA2" w14:textId="1CA41B66" w:rsidR="004821B4" w:rsidRPr="002E3743" w:rsidRDefault="004821B4" w:rsidP="002E3743">
            <w:pPr>
              <w:jc w:val="center"/>
              <w:rPr>
                <w:b/>
                <w:bCs/>
              </w:rPr>
            </w:pPr>
            <w:r w:rsidRPr="002E3743">
              <w:rPr>
                <w:b/>
                <w:bCs/>
              </w:rPr>
              <w:t>Suggested Dosage</w:t>
            </w:r>
          </w:p>
        </w:tc>
        <w:tc>
          <w:tcPr>
            <w:tcW w:w="2160" w:type="dxa"/>
          </w:tcPr>
          <w:p w14:paraId="4D533182" w14:textId="7BDDD857" w:rsidR="004821B4" w:rsidRPr="002E3743" w:rsidRDefault="002E3743" w:rsidP="002E3743">
            <w:pPr>
              <w:jc w:val="center"/>
              <w:rPr>
                <w:b/>
                <w:bCs/>
              </w:rPr>
            </w:pPr>
            <w:r w:rsidRPr="002E3743">
              <w:rPr>
                <w:b/>
                <w:bCs/>
              </w:rPr>
              <w:t>General Indication</w:t>
            </w:r>
          </w:p>
        </w:tc>
        <w:tc>
          <w:tcPr>
            <w:tcW w:w="3618" w:type="dxa"/>
          </w:tcPr>
          <w:p w14:paraId="525E111C" w14:textId="4E0FC05B" w:rsidR="004821B4" w:rsidRPr="002E3743" w:rsidRDefault="004821B4" w:rsidP="002E3743">
            <w:pPr>
              <w:jc w:val="center"/>
              <w:rPr>
                <w:b/>
                <w:bCs/>
              </w:rPr>
            </w:pPr>
            <w:r w:rsidRPr="002E3743">
              <w:rPr>
                <w:b/>
                <w:bCs/>
              </w:rPr>
              <w:t>Notes / Physician Overrides</w:t>
            </w:r>
          </w:p>
        </w:tc>
      </w:tr>
      <w:tr w:rsidR="004821B4" w14:paraId="4CE2D9A3" w14:textId="77777777" w:rsidTr="002E3743">
        <w:tc>
          <w:tcPr>
            <w:tcW w:w="2160" w:type="dxa"/>
          </w:tcPr>
          <w:p w14:paraId="441BC906" w14:textId="0175023F" w:rsidR="004821B4" w:rsidRDefault="007A4B70">
            <w:r>
              <w:t>Bioresource</w:t>
            </w:r>
          </w:p>
        </w:tc>
        <w:tc>
          <w:tcPr>
            <w:tcW w:w="2160" w:type="dxa"/>
          </w:tcPr>
          <w:p w14:paraId="78FBB821" w14:textId="119959F9" w:rsidR="004821B4" w:rsidRDefault="005863F1">
            <w:r>
              <w:t>Mundipur</w:t>
            </w:r>
          </w:p>
        </w:tc>
        <w:tc>
          <w:tcPr>
            <w:tcW w:w="2160" w:type="dxa"/>
          </w:tcPr>
          <w:p w14:paraId="6BD3B8BB" w14:textId="1CD30C42" w:rsidR="004821B4" w:rsidRDefault="00F329DB">
            <w:r>
              <w:t xml:space="preserve">1-2 </w:t>
            </w:r>
            <w:r w:rsidR="00C03EE3">
              <w:t>tsps. in water</w:t>
            </w:r>
          </w:p>
        </w:tc>
        <w:tc>
          <w:tcPr>
            <w:tcW w:w="2160" w:type="dxa"/>
          </w:tcPr>
          <w:p w14:paraId="31AA254A" w14:textId="2395393D" w:rsidR="004821B4" w:rsidRDefault="00E37064">
            <w:r>
              <w:t>Gentle elimination</w:t>
            </w:r>
          </w:p>
        </w:tc>
        <w:tc>
          <w:tcPr>
            <w:tcW w:w="3618" w:type="dxa"/>
          </w:tcPr>
          <w:p w14:paraId="3462C9C2" w14:textId="7E12C8B1" w:rsidR="004821B4" w:rsidRDefault="004821B4"/>
        </w:tc>
      </w:tr>
      <w:tr w:rsidR="004821B4" w14:paraId="6C80428E" w14:textId="77777777" w:rsidTr="002E3743">
        <w:tc>
          <w:tcPr>
            <w:tcW w:w="2160" w:type="dxa"/>
          </w:tcPr>
          <w:p w14:paraId="35C42AF7" w14:textId="0C7AFF75" w:rsidR="004821B4" w:rsidRDefault="005418B0">
            <w:r>
              <w:t>Bioresource</w:t>
            </w:r>
          </w:p>
        </w:tc>
        <w:tc>
          <w:tcPr>
            <w:tcW w:w="2160" w:type="dxa"/>
          </w:tcPr>
          <w:p w14:paraId="41B11D06" w14:textId="460874CC" w:rsidR="004821B4" w:rsidRPr="006017A2" w:rsidRDefault="00250C9B">
            <w:pPr>
              <w:rPr>
                <w:b/>
                <w:bCs/>
              </w:rPr>
            </w:pPr>
            <w:r w:rsidRPr="006017A2">
              <w:rPr>
                <w:b/>
                <w:bCs/>
              </w:rPr>
              <w:t>Stress Buster Kit</w:t>
            </w:r>
          </w:p>
        </w:tc>
        <w:tc>
          <w:tcPr>
            <w:tcW w:w="2160" w:type="dxa"/>
          </w:tcPr>
          <w:p w14:paraId="42B33A1C" w14:textId="77777777" w:rsidR="004821B4" w:rsidRDefault="004821B4"/>
        </w:tc>
        <w:tc>
          <w:tcPr>
            <w:tcW w:w="2160" w:type="dxa"/>
          </w:tcPr>
          <w:p w14:paraId="1E52B2A1" w14:textId="77777777" w:rsidR="004821B4" w:rsidRDefault="004821B4"/>
        </w:tc>
        <w:tc>
          <w:tcPr>
            <w:tcW w:w="3618" w:type="dxa"/>
          </w:tcPr>
          <w:p w14:paraId="70C91039" w14:textId="0D7D632F" w:rsidR="004821B4" w:rsidRDefault="004821B4"/>
        </w:tc>
      </w:tr>
      <w:tr w:rsidR="004821B4" w14:paraId="2D0C4910" w14:textId="77777777" w:rsidTr="002E3743">
        <w:tc>
          <w:tcPr>
            <w:tcW w:w="2160" w:type="dxa"/>
          </w:tcPr>
          <w:p w14:paraId="0F863880" w14:textId="77777777" w:rsidR="004821B4" w:rsidRDefault="004821B4"/>
        </w:tc>
        <w:tc>
          <w:tcPr>
            <w:tcW w:w="2160" w:type="dxa"/>
          </w:tcPr>
          <w:p w14:paraId="2B32442B" w14:textId="23141AE0" w:rsidR="004821B4" w:rsidRDefault="0008770B">
            <w:r>
              <w:t>Psy-stabil</w:t>
            </w:r>
          </w:p>
        </w:tc>
        <w:tc>
          <w:tcPr>
            <w:tcW w:w="2160" w:type="dxa"/>
          </w:tcPr>
          <w:p w14:paraId="426DEBE7" w14:textId="26CC22D6" w:rsidR="004821B4" w:rsidRDefault="00EA79D5">
            <w:r>
              <w:t xml:space="preserve">½ to full tsp </w:t>
            </w:r>
            <w:r w:rsidR="006C200D">
              <w:t>b</w:t>
            </w:r>
            <w:r w:rsidR="006017A2">
              <w:t>id</w:t>
            </w:r>
            <w:r w:rsidR="00600675">
              <w:t xml:space="preserve"> in water</w:t>
            </w:r>
          </w:p>
        </w:tc>
        <w:tc>
          <w:tcPr>
            <w:tcW w:w="2160" w:type="dxa"/>
          </w:tcPr>
          <w:p w14:paraId="5685726B" w14:textId="3F6E2C86" w:rsidR="004821B4" w:rsidRDefault="00530D67">
            <w:r>
              <w:t>Soothing</w:t>
            </w:r>
            <w:r w:rsidR="00D86B51">
              <w:t>/Ne</w:t>
            </w:r>
            <w:r w:rsidR="000B2155">
              <w:t>rvous System</w:t>
            </w:r>
          </w:p>
        </w:tc>
        <w:tc>
          <w:tcPr>
            <w:tcW w:w="3618" w:type="dxa"/>
          </w:tcPr>
          <w:p w14:paraId="0DFFE54C" w14:textId="4A37B772" w:rsidR="004821B4" w:rsidRDefault="004821B4"/>
        </w:tc>
      </w:tr>
      <w:tr w:rsidR="004821B4" w14:paraId="58D03F28" w14:textId="77777777" w:rsidTr="002E3743">
        <w:tc>
          <w:tcPr>
            <w:tcW w:w="2160" w:type="dxa"/>
          </w:tcPr>
          <w:p w14:paraId="4B5BA3FC" w14:textId="77777777" w:rsidR="004821B4" w:rsidRDefault="004821B4"/>
        </w:tc>
        <w:tc>
          <w:tcPr>
            <w:tcW w:w="2160" w:type="dxa"/>
          </w:tcPr>
          <w:p w14:paraId="15AEC4BB" w14:textId="356ADD15" w:rsidR="004821B4" w:rsidRDefault="00D43943">
            <w:r>
              <w:t>Dalectro</w:t>
            </w:r>
          </w:p>
        </w:tc>
        <w:tc>
          <w:tcPr>
            <w:tcW w:w="2160" w:type="dxa"/>
          </w:tcPr>
          <w:p w14:paraId="6CBDE6AA" w14:textId="78E6E47A" w:rsidR="004821B4" w:rsidRDefault="00FD489B">
            <w:r>
              <w:t xml:space="preserve">½ </w:t>
            </w:r>
            <w:r w:rsidR="00052DB8">
              <w:t xml:space="preserve">to full tsp </w:t>
            </w:r>
            <w:r w:rsidR="00AA1316">
              <w:t xml:space="preserve">bid </w:t>
            </w:r>
            <w:r w:rsidR="00D677DD">
              <w:t>in water</w:t>
            </w:r>
          </w:p>
        </w:tc>
        <w:tc>
          <w:tcPr>
            <w:tcW w:w="2160" w:type="dxa"/>
          </w:tcPr>
          <w:p w14:paraId="441BE7FC" w14:textId="12555D93" w:rsidR="004821B4" w:rsidRDefault="00C54288">
            <w:r>
              <w:t>Electrolyte regulation</w:t>
            </w:r>
          </w:p>
        </w:tc>
        <w:tc>
          <w:tcPr>
            <w:tcW w:w="3618" w:type="dxa"/>
          </w:tcPr>
          <w:p w14:paraId="4C46F275" w14:textId="48DC3CF9" w:rsidR="004821B4" w:rsidRDefault="004821B4"/>
        </w:tc>
      </w:tr>
      <w:tr w:rsidR="004821B4" w14:paraId="03C542F2" w14:textId="77777777" w:rsidTr="002E3743">
        <w:tc>
          <w:tcPr>
            <w:tcW w:w="2160" w:type="dxa"/>
          </w:tcPr>
          <w:p w14:paraId="4813B467" w14:textId="77777777" w:rsidR="004821B4" w:rsidRDefault="004821B4"/>
        </w:tc>
        <w:tc>
          <w:tcPr>
            <w:tcW w:w="2160" w:type="dxa"/>
          </w:tcPr>
          <w:p w14:paraId="36FCA936" w14:textId="2673C467" w:rsidR="004821B4" w:rsidRDefault="0054725A">
            <w:r>
              <w:t>Neu</w:t>
            </w:r>
            <w:r w:rsidR="00890BAE">
              <w:t>-regen</w:t>
            </w:r>
          </w:p>
        </w:tc>
        <w:tc>
          <w:tcPr>
            <w:tcW w:w="2160" w:type="dxa"/>
          </w:tcPr>
          <w:p w14:paraId="15F455A3" w14:textId="5E11AF1C" w:rsidR="004821B4" w:rsidRDefault="00890BAE">
            <w:r>
              <w:t xml:space="preserve">1-2 tsp </w:t>
            </w:r>
            <w:r w:rsidR="00600675">
              <w:t>bid</w:t>
            </w:r>
          </w:p>
        </w:tc>
        <w:tc>
          <w:tcPr>
            <w:tcW w:w="2160" w:type="dxa"/>
          </w:tcPr>
          <w:p w14:paraId="18C60716" w14:textId="39649B1B" w:rsidR="004821B4" w:rsidRDefault="00D677DD">
            <w:r>
              <w:t>Exhaustion</w:t>
            </w:r>
            <w:r w:rsidR="0095656C">
              <w:t>, Mental/Emotional</w:t>
            </w:r>
          </w:p>
        </w:tc>
        <w:tc>
          <w:tcPr>
            <w:tcW w:w="3618" w:type="dxa"/>
          </w:tcPr>
          <w:p w14:paraId="5985F999" w14:textId="1DD89482" w:rsidR="004821B4" w:rsidRDefault="004821B4"/>
        </w:tc>
      </w:tr>
      <w:tr w:rsidR="004821B4" w14:paraId="4B7CF200" w14:textId="77777777" w:rsidTr="002E3743">
        <w:tc>
          <w:tcPr>
            <w:tcW w:w="2160" w:type="dxa"/>
          </w:tcPr>
          <w:p w14:paraId="41A5E1A8" w14:textId="77777777" w:rsidR="004821B4" w:rsidRDefault="004821B4"/>
        </w:tc>
        <w:tc>
          <w:tcPr>
            <w:tcW w:w="2160" w:type="dxa"/>
          </w:tcPr>
          <w:p w14:paraId="13CEB629" w14:textId="77777777" w:rsidR="004821B4" w:rsidRDefault="004821B4"/>
        </w:tc>
        <w:tc>
          <w:tcPr>
            <w:tcW w:w="2160" w:type="dxa"/>
          </w:tcPr>
          <w:p w14:paraId="7C2F0B59" w14:textId="6EBFECA2" w:rsidR="004821B4" w:rsidRDefault="006E1DC7">
            <w:r>
              <w:t xml:space="preserve">These 3 remedies </w:t>
            </w:r>
            <w:r w:rsidR="00517736">
              <w:t xml:space="preserve">are typically </w:t>
            </w:r>
            <w:r w:rsidR="00F80A26">
              <w:t xml:space="preserve">taken away from food </w:t>
            </w:r>
            <w:r w:rsidR="0002422C">
              <w:t>2 or 3 times per day</w:t>
            </w:r>
          </w:p>
        </w:tc>
        <w:tc>
          <w:tcPr>
            <w:tcW w:w="2160" w:type="dxa"/>
          </w:tcPr>
          <w:p w14:paraId="19FAC1A8" w14:textId="77777777" w:rsidR="004821B4" w:rsidRDefault="004821B4"/>
        </w:tc>
        <w:tc>
          <w:tcPr>
            <w:tcW w:w="3618" w:type="dxa"/>
          </w:tcPr>
          <w:p w14:paraId="33D347F9" w14:textId="7318D044" w:rsidR="004821B4" w:rsidRDefault="004821B4"/>
        </w:tc>
      </w:tr>
    </w:tbl>
    <w:p w14:paraId="135CBBF9" w14:textId="77777777" w:rsidR="00C34933" w:rsidRDefault="0073129A">
      <w:pPr>
        <w:pStyle w:val="Heading3"/>
      </w:pPr>
      <w:r>
        <w:t>Quadrant II</w:t>
      </w:r>
    </w:p>
    <w:tbl>
      <w:tblPr>
        <w:tblStyle w:val="TableGrid"/>
        <w:tblW w:w="0" w:type="auto"/>
        <w:tblLook w:val="04A0" w:firstRow="1" w:lastRow="0" w:firstColumn="1" w:lastColumn="0" w:noHBand="0" w:noVBand="1"/>
      </w:tblPr>
      <w:tblGrid>
        <w:gridCol w:w="2160"/>
        <w:gridCol w:w="2160"/>
        <w:gridCol w:w="2160"/>
        <w:gridCol w:w="2160"/>
        <w:gridCol w:w="3618"/>
      </w:tblGrid>
      <w:tr w:rsidR="00594D89" w14:paraId="6B3FB5DE" w14:textId="7114B1BB" w:rsidTr="00594D89">
        <w:tc>
          <w:tcPr>
            <w:tcW w:w="2160" w:type="dxa"/>
          </w:tcPr>
          <w:p w14:paraId="67A40E5B" w14:textId="7D5F1D77" w:rsidR="00594D89" w:rsidRPr="002A3AFA" w:rsidRDefault="00594D89" w:rsidP="00594D89">
            <w:pPr>
              <w:jc w:val="center"/>
              <w:rPr>
                <w:b/>
                <w:bCs/>
              </w:rPr>
            </w:pPr>
            <w:r w:rsidRPr="002A3AFA">
              <w:rPr>
                <w:b/>
                <w:bCs/>
              </w:rPr>
              <w:t>Company</w:t>
            </w:r>
          </w:p>
        </w:tc>
        <w:tc>
          <w:tcPr>
            <w:tcW w:w="2160" w:type="dxa"/>
          </w:tcPr>
          <w:p w14:paraId="1BC79D2A" w14:textId="139D179F" w:rsidR="00594D89" w:rsidRPr="002A3AFA" w:rsidRDefault="00594D89" w:rsidP="00594D89">
            <w:pPr>
              <w:jc w:val="center"/>
              <w:rPr>
                <w:b/>
                <w:bCs/>
              </w:rPr>
            </w:pPr>
            <w:r w:rsidRPr="002A3AFA">
              <w:rPr>
                <w:b/>
                <w:bCs/>
              </w:rPr>
              <w:t>Product</w:t>
            </w:r>
          </w:p>
        </w:tc>
        <w:tc>
          <w:tcPr>
            <w:tcW w:w="2160" w:type="dxa"/>
          </w:tcPr>
          <w:p w14:paraId="53E52182" w14:textId="3AF41169" w:rsidR="00594D89" w:rsidRPr="002A3AFA" w:rsidRDefault="00594D89" w:rsidP="00594D89">
            <w:pPr>
              <w:jc w:val="center"/>
              <w:rPr>
                <w:b/>
                <w:bCs/>
              </w:rPr>
            </w:pPr>
            <w:r w:rsidRPr="002A3AFA">
              <w:rPr>
                <w:b/>
                <w:bCs/>
              </w:rPr>
              <w:t>Suggested Dosage</w:t>
            </w:r>
          </w:p>
        </w:tc>
        <w:tc>
          <w:tcPr>
            <w:tcW w:w="2160" w:type="dxa"/>
          </w:tcPr>
          <w:p w14:paraId="18435C7C" w14:textId="1CD1CA4B" w:rsidR="00594D89" w:rsidRPr="0066616B" w:rsidRDefault="00594D89" w:rsidP="00594D89">
            <w:pPr>
              <w:jc w:val="center"/>
              <w:rPr>
                <w:b/>
                <w:bCs/>
              </w:rPr>
            </w:pPr>
            <w:r w:rsidRPr="0066616B">
              <w:rPr>
                <w:b/>
                <w:bCs/>
              </w:rPr>
              <w:t>General Indications</w:t>
            </w:r>
          </w:p>
        </w:tc>
        <w:tc>
          <w:tcPr>
            <w:tcW w:w="3618" w:type="dxa"/>
          </w:tcPr>
          <w:p w14:paraId="41F33564" w14:textId="264FAE4A" w:rsidR="00594D89" w:rsidRPr="0066616B" w:rsidRDefault="00594D89" w:rsidP="00594D89">
            <w:pPr>
              <w:jc w:val="center"/>
              <w:rPr>
                <w:b/>
                <w:bCs/>
              </w:rPr>
            </w:pPr>
            <w:r>
              <w:rPr>
                <w:b/>
                <w:bCs/>
              </w:rPr>
              <w:t>Notes/Physician Overrides</w:t>
            </w:r>
          </w:p>
        </w:tc>
      </w:tr>
      <w:tr w:rsidR="00594D89" w14:paraId="402D3160" w14:textId="21EEA692" w:rsidTr="00594D89">
        <w:tc>
          <w:tcPr>
            <w:tcW w:w="2160" w:type="dxa"/>
          </w:tcPr>
          <w:p w14:paraId="06310807" w14:textId="4D30055E" w:rsidR="00594D89" w:rsidRDefault="00594D89">
            <w:r>
              <w:t xml:space="preserve">Bioresource </w:t>
            </w:r>
          </w:p>
        </w:tc>
        <w:tc>
          <w:tcPr>
            <w:tcW w:w="2160" w:type="dxa"/>
          </w:tcPr>
          <w:p w14:paraId="220DAA1E" w14:textId="5CD4BAE4" w:rsidR="00594D89" w:rsidRPr="00472F3D" w:rsidRDefault="00594D89">
            <w:pPr>
              <w:rPr>
                <w:b/>
                <w:bCs/>
              </w:rPr>
            </w:pPr>
            <w:r w:rsidRPr="00472F3D">
              <w:rPr>
                <w:b/>
                <w:bCs/>
              </w:rPr>
              <w:t>Stress Buster Kit</w:t>
            </w:r>
          </w:p>
        </w:tc>
        <w:tc>
          <w:tcPr>
            <w:tcW w:w="2160" w:type="dxa"/>
          </w:tcPr>
          <w:p w14:paraId="014415DF" w14:textId="07336429" w:rsidR="00594D89" w:rsidRDefault="00594D89">
            <w:r>
              <w:t>Same as above</w:t>
            </w:r>
          </w:p>
        </w:tc>
        <w:tc>
          <w:tcPr>
            <w:tcW w:w="2160" w:type="dxa"/>
          </w:tcPr>
          <w:p w14:paraId="2C07BEBD" w14:textId="77777777" w:rsidR="00594D89" w:rsidRDefault="00594D89"/>
        </w:tc>
        <w:tc>
          <w:tcPr>
            <w:tcW w:w="3618" w:type="dxa"/>
          </w:tcPr>
          <w:p w14:paraId="5B78E643" w14:textId="77777777" w:rsidR="00594D89" w:rsidRDefault="00594D89"/>
        </w:tc>
      </w:tr>
      <w:tr w:rsidR="00594D89" w14:paraId="48631526" w14:textId="18347252" w:rsidTr="00594D89">
        <w:tc>
          <w:tcPr>
            <w:tcW w:w="2160" w:type="dxa"/>
          </w:tcPr>
          <w:p w14:paraId="20CC179E" w14:textId="2C316023" w:rsidR="00594D89" w:rsidRDefault="00594D89">
            <w:r>
              <w:t>Bioresource</w:t>
            </w:r>
          </w:p>
        </w:tc>
        <w:tc>
          <w:tcPr>
            <w:tcW w:w="2160" w:type="dxa"/>
          </w:tcPr>
          <w:p w14:paraId="50B2BB33" w14:textId="543F591B" w:rsidR="00594D89" w:rsidRPr="00C55976" w:rsidRDefault="00594D89">
            <w:pPr>
              <w:rPr>
                <w:b/>
                <w:bCs/>
              </w:rPr>
            </w:pPr>
            <w:r w:rsidRPr="00C55976">
              <w:rPr>
                <w:b/>
                <w:bCs/>
              </w:rPr>
              <w:t>Detox/Kit</w:t>
            </w:r>
          </w:p>
        </w:tc>
        <w:tc>
          <w:tcPr>
            <w:tcW w:w="2160" w:type="dxa"/>
          </w:tcPr>
          <w:p w14:paraId="73C47335" w14:textId="77777777" w:rsidR="00594D89" w:rsidRDefault="00594D89"/>
        </w:tc>
        <w:tc>
          <w:tcPr>
            <w:tcW w:w="2160" w:type="dxa"/>
          </w:tcPr>
          <w:p w14:paraId="5284B6BB" w14:textId="77777777" w:rsidR="00594D89" w:rsidRDefault="00594D89"/>
        </w:tc>
        <w:tc>
          <w:tcPr>
            <w:tcW w:w="3618" w:type="dxa"/>
          </w:tcPr>
          <w:p w14:paraId="2F1268EA" w14:textId="77777777" w:rsidR="00594D89" w:rsidRDefault="00594D89"/>
        </w:tc>
      </w:tr>
      <w:tr w:rsidR="00594D89" w14:paraId="1293D81F" w14:textId="37D14477" w:rsidTr="00594D89">
        <w:tc>
          <w:tcPr>
            <w:tcW w:w="2160" w:type="dxa"/>
          </w:tcPr>
          <w:p w14:paraId="1C2F3E41" w14:textId="77777777" w:rsidR="00594D89" w:rsidRDefault="00594D89"/>
        </w:tc>
        <w:tc>
          <w:tcPr>
            <w:tcW w:w="2160" w:type="dxa"/>
          </w:tcPr>
          <w:p w14:paraId="5B740938" w14:textId="7AF33808" w:rsidR="00594D89" w:rsidRDefault="00594D89">
            <w:r>
              <w:t>Apo-HEPAT</w:t>
            </w:r>
          </w:p>
        </w:tc>
        <w:tc>
          <w:tcPr>
            <w:tcW w:w="2160" w:type="dxa"/>
          </w:tcPr>
          <w:p w14:paraId="0D929FBC" w14:textId="2A49E941" w:rsidR="00594D89" w:rsidRDefault="00594D89">
            <w:r>
              <w:t>15-20 drops 3x per day in water.</w:t>
            </w:r>
          </w:p>
        </w:tc>
        <w:tc>
          <w:tcPr>
            <w:tcW w:w="2160" w:type="dxa"/>
          </w:tcPr>
          <w:p w14:paraId="4D06A279" w14:textId="63B80E23" w:rsidR="00594D89" w:rsidRDefault="00594D89">
            <w:r>
              <w:t>Master Liver drainage</w:t>
            </w:r>
          </w:p>
        </w:tc>
        <w:tc>
          <w:tcPr>
            <w:tcW w:w="3618" w:type="dxa"/>
          </w:tcPr>
          <w:p w14:paraId="723C5B33" w14:textId="77777777" w:rsidR="00594D89" w:rsidRDefault="00594D89"/>
        </w:tc>
      </w:tr>
      <w:tr w:rsidR="00594D89" w14:paraId="0244CCF8" w14:textId="644D3588" w:rsidTr="00594D89">
        <w:tc>
          <w:tcPr>
            <w:tcW w:w="2160" w:type="dxa"/>
          </w:tcPr>
          <w:p w14:paraId="4CD6E0C6" w14:textId="77777777" w:rsidR="00594D89" w:rsidRDefault="00594D89"/>
        </w:tc>
        <w:tc>
          <w:tcPr>
            <w:tcW w:w="2160" w:type="dxa"/>
          </w:tcPr>
          <w:p w14:paraId="6A79D8A7" w14:textId="6486B9AA" w:rsidR="00594D89" w:rsidRDefault="00594D89">
            <w:r>
              <w:t>RENELIX</w:t>
            </w:r>
          </w:p>
        </w:tc>
        <w:tc>
          <w:tcPr>
            <w:tcW w:w="2160" w:type="dxa"/>
          </w:tcPr>
          <w:p w14:paraId="5F797EDE" w14:textId="163AFED7" w:rsidR="00594D89" w:rsidRDefault="00594D89">
            <w:r>
              <w:t>15-20 drops 3x per day in water.</w:t>
            </w:r>
          </w:p>
        </w:tc>
        <w:tc>
          <w:tcPr>
            <w:tcW w:w="2160" w:type="dxa"/>
          </w:tcPr>
          <w:p w14:paraId="530502AF" w14:textId="674F0038" w:rsidR="00594D89" w:rsidRDefault="00594D89">
            <w:r>
              <w:t>Master Kidney drainage</w:t>
            </w:r>
          </w:p>
        </w:tc>
        <w:tc>
          <w:tcPr>
            <w:tcW w:w="3618" w:type="dxa"/>
          </w:tcPr>
          <w:p w14:paraId="010B828B" w14:textId="77777777" w:rsidR="00594D89" w:rsidRDefault="00594D89"/>
        </w:tc>
      </w:tr>
      <w:tr w:rsidR="00594D89" w14:paraId="11FF6323" w14:textId="456F3D5D" w:rsidTr="00594D89">
        <w:tc>
          <w:tcPr>
            <w:tcW w:w="2160" w:type="dxa"/>
          </w:tcPr>
          <w:p w14:paraId="2477EDF5" w14:textId="77777777" w:rsidR="00594D89" w:rsidRDefault="00594D89"/>
        </w:tc>
        <w:tc>
          <w:tcPr>
            <w:tcW w:w="2160" w:type="dxa"/>
          </w:tcPr>
          <w:p w14:paraId="27F09BC3" w14:textId="32553753" w:rsidR="00594D89" w:rsidRDefault="00594D89">
            <w:r>
              <w:t>ITIRES</w:t>
            </w:r>
          </w:p>
        </w:tc>
        <w:tc>
          <w:tcPr>
            <w:tcW w:w="2160" w:type="dxa"/>
          </w:tcPr>
          <w:p w14:paraId="54944475" w14:textId="704F4BA7" w:rsidR="00594D89" w:rsidRDefault="00594D89">
            <w:r>
              <w:t>15-20 drops 3x per day in water.</w:t>
            </w:r>
          </w:p>
        </w:tc>
        <w:tc>
          <w:tcPr>
            <w:tcW w:w="2160" w:type="dxa"/>
          </w:tcPr>
          <w:p w14:paraId="57131452" w14:textId="5133F89B" w:rsidR="00594D89" w:rsidRDefault="00594D89">
            <w:r>
              <w:t>Master Lymphatic Drainage</w:t>
            </w:r>
          </w:p>
        </w:tc>
        <w:tc>
          <w:tcPr>
            <w:tcW w:w="3618" w:type="dxa"/>
          </w:tcPr>
          <w:p w14:paraId="5791FE3D" w14:textId="77777777" w:rsidR="00594D89" w:rsidRDefault="00594D89"/>
        </w:tc>
      </w:tr>
      <w:tr w:rsidR="00594D89" w14:paraId="6F5F72AB" w14:textId="0AA88828" w:rsidTr="00594D89">
        <w:tc>
          <w:tcPr>
            <w:tcW w:w="2160" w:type="dxa"/>
          </w:tcPr>
          <w:p w14:paraId="0D8AE4EC" w14:textId="2D1645CC" w:rsidR="00594D89" w:rsidRDefault="00594D89">
            <w:r>
              <w:t>Bioresource</w:t>
            </w:r>
          </w:p>
        </w:tc>
        <w:tc>
          <w:tcPr>
            <w:tcW w:w="2160" w:type="dxa"/>
          </w:tcPr>
          <w:p w14:paraId="247CF5D9" w14:textId="0C4A46FB" w:rsidR="00594D89" w:rsidRDefault="00594D89">
            <w:r>
              <w:t xml:space="preserve">Liv Calm can replace Apo-HEPAT </w:t>
            </w:r>
          </w:p>
        </w:tc>
        <w:tc>
          <w:tcPr>
            <w:tcW w:w="2160" w:type="dxa"/>
          </w:tcPr>
          <w:p w14:paraId="68F03D94" w14:textId="146FBDFA" w:rsidR="00594D89" w:rsidRDefault="00594D89">
            <w:r>
              <w:t>15-20 drops, 2 to 3 times a day</w:t>
            </w:r>
          </w:p>
        </w:tc>
        <w:tc>
          <w:tcPr>
            <w:tcW w:w="2160" w:type="dxa"/>
          </w:tcPr>
          <w:p w14:paraId="637735FF" w14:textId="767BEBD6" w:rsidR="00594D89" w:rsidRDefault="00594D89">
            <w:r>
              <w:t>Helps calm and soothe a hot liver (overactive Phase 1 Detoxifier)</w:t>
            </w:r>
          </w:p>
        </w:tc>
        <w:tc>
          <w:tcPr>
            <w:tcW w:w="3618" w:type="dxa"/>
          </w:tcPr>
          <w:p w14:paraId="7E7C2983" w14:textId="77777777" w:rsidR="00594D89" w:rsidRDefault="00594D89"/>
        </w:tc>
      </w:tr>
    </w:tbl>
    <w:p w14:paraId="3BBEEDB4" w14:textId="4567A738" w:rsidR="00C34933" w:rsidRDefault="0073129A">
      <w:pPr>
        <w:pStyle w:val="Heading3"/>
      </w:pPr>
      <w:r>
        <w:lastRenderedPageBreak/>
        <w:t>Quadrant III</w:t>
      </w:r>
    </w:p>
    <w:tbl>
      <w:tblPr>
        <w:tblStyle w:val="TableGrid"/>
        <w:tblW w:w="0" w:type="auto"/>
        <w:tblLook w:val="04A0" w:firstRow="1" w:lastRow="0" w:firstColumn="1" w:lastColumn="0" w:noHBand="0" w:noVBand="1"/>
      </w:tblPr>
      <w:tblGrid>
        <w:gridCol w:w="2160"/>
        <w:gridCol w:w="2160"/>
        <w:gridCol w:w="2160"/>
        <w:gridCol w:w="2160"/>
        <w:gridCol w:w="3618"/>
      </w:tblGrid>
      <w:tr w:rsidR="00A86E43" w14:paraId="0E4078F5" w14:textId="31B6C537" w:rsidTr="00A86E43">
        <w:tc>
          <w:tcPr>
            <w:tcW w:w="2160" w:type="dxa"/>
          </w:tcPr>
          <w:p w14:paraId="26B1D54E" w14:textId="1A2487E0" w:rsidR="00A86E43" w:rsidRPr="008A0EBF" w:rsidRDefault="00A86E43" w:rsidP="00A86E43">
            <w:pPr>
              <w:jc w:val="center"/>
              <w:rPr>
                <w:b/>
                <w:bCs/>
              </w:rPr>
            </w:pPr>
            <w:r w:rsidRPr="008A0EBF">
              <w:rPr>
                <w:b/>
                <w:bCs/>
              </w:rPr>
              <w:t>Company</w:t>
            </w:r>
          </w:p>
        </w:tc>
        <w:tc>
          <w:tcPr>
            <w:tcW w:w="2160" w:type="dxa"/>
          </w:tcPr>
          <w:p w14:paraId="0F50CCAF" w14:textId="2B298FA1" w:rsidR="00A86E43" w:rsidRPr="008A0EBF" w:rsidRDefault="00A86E43" w:rsidP="00A86E43">
            <w:pPr>
              <w:jc w:val="center"/>
              <w:rPr>
                <w:b/>
                <w:bCs/>
              </w:rPr>
            </w:pPr>
            <w:r w:rsidRPr="008A0EBF">
              <w:rPr>
                <w:b/>
                <w:bCs/>
              </w:rPr>
              <w:t>Product</w:t>
            </w:r>
          </w:p>
        </w:tc>
        <w:tc>
          <w:tcPr>
            <w:tcW w:w="2160" w:type="dxa"/>
          </w:tcPr>
          <w:p w14:paraId="29C903A8" w14:textId="3816091F" w:rsidR="00A86E43" w:rsidRPr="008F36E2" w:rsidRDefault="00A86E43" w:rsidP="00A86E43">
            <w:pPr>
              <w:jc w:val="center"/>
              <w:rPr>
                <w:b/>
                <w:bCs/>
              </w:rPr>
            </w:pPr>
            <w:r w:rsidRPr="008F36E2">
              <w:rPr>
                <w:b/>
                <w:bCs/>
              </w:rPr>
              <w:t>Suggested Dosage</w:t>
            </w:r>
          </w:p>
        </w:tc>
        <w:tc>
          <w:tcPr>
            <w:tcW w:w="2160" w:type="dxa"/>
          </w:tcPr>
          <w:p w14:paraId="1F9E12B5" w14:textId="5E550C5C" w:rsidR="00A86E43" w:rsidRPr="008F36E2" w:rsidRDefault="00A86E43" w:rsidP="00A86E43">
            <w:pPr>
              <w:jc w:val="center"/>
              <w:rPr>
                <w:b/>
                <w:bCs/>
              </w:rPr>
            </w:pPr>
            <w:r w:rsidRPr="008F36E2">
              <w:rPr>
                <w:b/>
                <w:bCs/>
              </w:rPr>
              <w:t>General Indications</w:t>
            </w:r>
          </w:p>
        </w:tc>
        <w:tc>
          <w:tcPr>
            <w:tcW w:w="3618" w:type="dxa"/>
          </w:tcPr>
          <w:p w14:paraId="4BB892A4" w14:textId="279408DE" w:rsidR="00A86E43" w:rsidRPr="008F36E2" w:rsidRDefault="00A86E43" w:rsidP="00A86E43">
            <w:pPr>
              <w:jc w:val="center"/>
              <w:rPr>
                <w:b/>
                <w:bCs/>
              </w:rPr>
            </w:pPr>
            <w:r>
              <w:rPr>
                <w:b/>
                <w:bCs/>
              </w:rPr>
              <w:t>Notes/Physician Overrides</w:t>
            </w:r>
          </w:p>
        </w:tc>
      </w:tr>
      <w:tr w:rsidR="00A86E43" w14:paraId="50504C02" w14:textId="4185DBAF" w:rsidTr="00A86E43">
        <w:tc>
          <w:tcPr>
            <w:tcW w:w="2160" w:type="dxa"/>
          </w:tcPr>
          <w:p w14:paraId="5A6D0241" w14:textId="79D410CB" w:rsidR="00A86E43" w:rsidRPr="00BF48B0" w:rsidRDefault="00A86E43">
            <w:r w:rsidRPr="00BF48B0">
              <w:t>Bioresource</w:t>
            </w:r>
          </w:p>
        </w:tc>
        <w:tc>
          <w:tcPr>
            <w:tcW w:w="2160" w:type="dxa"/>
          </w:tcPr>
          <w:p w14:paraId="22FC5ABF" w14:textId="16DF8254" w:rsidR="00A86E43" w:rsidRDefault="00A86E43">
            <w:r>
              <w:t>Neu-regen</w:t>
            </w:r>
          </w:p>
        </w:tc>
        <w:tc>
          <w:tcPr>
            <w:tcW w:w="2160" w:type="dxa"/>
          </w:tcPr>
          <w:p w14:paraId="463210C7" w14:textId="6E499FC0" w:rsidR="00A86E43" w:rsidRDefault="00A86E43">
            <w:r>
              <w:t>1-2 teaspoons 2x per day</w:t>
            </w:r>
          </w:p>
        </w:tc>
        <w:tc>
          <w:tcPr>
            <w:tcW w:w="2160" w:type="dxa"/>
          </w:tcPr>
          <w:p w14:paraId="09BA6F66" w14:textId="4F7F1BD9" w:rsidR="00A86E43" w:rsidRDefault="00A86E43">
            <w:r>
              <w:t>Exhaustion</w:t>
            </w:r>
          </w:p>
        </w:tc>
        <w:tc>
          <w:tcPr>
            <w:tcW w:w="3618" w:type="dxa"/>
          </w:tcPr>
          <w:p w14:paraId="4749B1EC" w14:textId="77777777" w:rsidR="00A86E43" w:rsidRDefault="00A86E43"/>
        </w:tc>
      </w:tr>
      <w:tr w:rsidR="00A86E43" w14:paraId="7DCA0D40" w14:textId="419311A5" w:rsidTr="00A86E43">
        <w:tc>
          <w:tcPr>
            <w:tcW w:w="2160" w:type="dxa"/>
          </w:tcPr>
          <w:p w14:paraId="3380CC28" w14:textId="364C7994" w:rsidR="00A86E43" w:rsidRDefault="00A86E43">
            <w:r>
              <w:t>Bioresource</w:t>
            </w:r>
          </w:p>
        </w:tc>
        <w:tc>
          <w:tcPr>
            <w:tcW w:w="2160" w:type="dxa"/>
          </w:tcPr>
          <w:p w14:paraId="6F24F5CB" w14:textId="46037B7F" w:rsidR="00A86E43" w:rsidRDefault="00A86E43">
            <w:r>
              <w:t>JUVE-CAL</w:t>
            </w:r>
          </w:p>
        </w:tc>
        <w:tc>
          <w:tcPr>
            <w:tcW w:w="2160" w:type="dxa"/>
          </w:tcPr>
          <w:p w14:paraId="77F64FB9" w14:textId="50677065" w:rsidR="00A86E43" w:rsidRDefault="00A86E43">
            <w:r>
              <w:t xml:space="preserve">1 teaspoon 3-4x per day. </w:t>
            </w:r>
          </w:p>
        </w:tc>
        <w:tc>
          <w:tcPr>
            <w:tcW w:w="2160" w:type="dxa"/>
          </w:tcPr>
          <w:p w14:paraId="3F5D6A76" w14:textId="0AB54FC5" w:rsidR="00A86E43" w:rsidRDefault="00A86E43">
            <w:r>
              <w:t>Restorative and rejuvenating remedy</w:t>
            </w:r>
          </w:p>
        </w:tc>
        <w:tc>
          <w:tcPr>
            <w:tcW w:w="3618" w:type="dxa"/>
          </w:tcPr>
          <w:p w14:paraId="4218B29F" w14:textId="77777777" w:rsidR="00A86E43" w:rsidRDefault="00A86E43"/>
        </w:tc>
      </w:tr>
    </w:tbl>
    <w:p w14:paraId="10655905" w14:textId="77777777" w:rsidR="00C34933" w:rsidRDefault="0073129A">
      <w:pPr>
        <w:pStyle w:val="Heading3"/>
      </w:pPr>
      <w:r>
        <w:t>Quadrant IV</w:t>
      </w:r>
    </w:p>
    <w:tbl>
      <w:tblPr>
        <w:tblStyle w:val="TableGrid"/>
        <w:tblW w:w="0" w:type="auto"/>
        <w:tblLook w:val="04A0" w:firstRow="1" w:lastRow="0" w:firstColumn="1" w:lastColumn="0" w:noHBand="0" w:noVBand="1"/>
      </w:tblPr>
      <w:tblGrid>
        <w:gridCol w:w="2160"/>
        <w:gridCol w:w="2160"/>
        <w:gridCol w:w="2160"/>
        <w:gridCol w:w="2160"/>
        <w:gridCol w:w="3618"/>
      </w:tblGrid>
      <w:tr w:rsidR="000F087A" w:rsidRPr="000F087A" w14:paraId="2A7DC41B" w14:textId="4AD3B84B" w:rsidTr="000F087A">
        <w:tc>
          <w:tcPr>
            <w:tcW w:w="2160" w:type="dxa"/>
          </w:tcPr>
          <w:p w14:paraId="1B14CAC4" w14:textId="1C939E45" w:rsidR="000F087A" w:rsidRPr="000F087A" w:rsidRDefault="000F087A" w:rsidP="000F087A">
            <w:pPr>
              <w:jc w:val="center"/>
              <w:rPr>
                <w:b/>
                <w:bCs/>
              </w:rPr>
            </w:pPr>
            <w:r w:rsidRPr="000F087A">
              <w:rPr>
                <w:b/>
                <w:bCs/>
              </w:rPr>
              <w:t>Company</w:t>
            </w:r>
          </w:p>
        </w:tc>
        <w:tc>
          <w:tcPr>
            <w:tcW w:w="2160" w:type="dxa"/>
          </w:tcPr>
          <w:p w14:paraId="07B392A7" w14:textId="78F59A20" w:rsidR="000F087A" w:rsidRPr="000F087A" w:rsidRDefault="000F087A" w:rsidP="000F087A">
            <w:pPr>
              <w:jc w:val="center"/>
              <w:rPr>
                <w:b/>
                <w:bCs/>
              </w:rPr>
            </w:pPr>
            <w:r w:rsidRPr="000F087A">
              <w:rPr>
                <w:b/>
                <w:bCs/>
              </w:rPr>
              <w:t>Product</w:t>
            </w:r>
          </w:p>
        </w:tc>
        <w:tc>
          <w:tcPr>
            <w:tcW w:w="2160" w:type="dxa"/>
          </w:tcPr>
          <w:p w14:paraId="0F0DD528" w14:textId="47C08C79" w:rsidR="000F087A" w:rsidRPr="000F087A" w:rsidRDefault="000F087A" w:rsidP="000F087A">
            <w:pPr>
              <w:jc w:val="center"/>
              <w:rPr>
                <w:b/>
                <w:bCs/>
              </w:rPr>
            </w:pPr>
            <w:r w:rsidRPr="000F087A">
              <w:rPr>
                <w:b/>
                <w:bCs/>
              </w:rPr>
              <w:t>Suggested Dosage</w:t>
            </w:r>
          </w:p>
        </w:tc>
        <w:tc>
          <w:tcPr>
            <w:tcW w:w="2160" w:type="dxa"/>
          </w:tcPr>
          <w:p w14:paraId="20B713C2" w14:textId="6406735F" w:rsidR="000F087A" w:rsidRPr="000F087A" w:rsidRDefault="000F087A" w:rsidP="000F087A">
            <w:pPr>
              <w:jc w:val="center"/>
              <w:rPr>
                <w:b/>
                <w:bCs/>
              </w:rPr>
            </w:pPr>
            <w:r w:rsidRPr="000F087A">
              <w:rPr>
                <w:b/>
                <w:bCs/>
              </w:rPr>
              <w:t>General Indications</w:t>
            </w:r>
          </w:p>
        </w:tc>
        <w:tc>
          <w:tcPr>
            <w:tcW w:w="3618" w:type="dxa"/>
          </w:tcPr>
          <w:p w14:paraId="3751ED10" w14:textId="2904F0C6" w:rsidR="000F087A" w:rsidRPr="000F087A" w:rsidRDefault="000F087A" w:rsidP="000F087A">
            <w:pPr>
              <w:jc w:val="center"/>
              <w:rPr>
                <w:b/>
                <w:bCs/>
              </w:rPr>
            </w:pPr>
            <w:r w:rsidRPr="000F087A">
              <w:rPr>
                <w:b/>
                <w:bCs/>
              </w:rPr>
              <w:t>Notes/Physician Overrides</w:t>
            </w:r>
          </w:p>
        </w:tc>
      </w:tr>
      <w:tr w:rsidR="000F087A" w14:paraId="63FF04FC" w14:textId="2BA5A18F" w:rsidTr="000F087A">
        <w:tc>
          <w:tcPr>
            <w:tcW w:w="2160" w:type="dxa"/>
          </w:tcPr>
          <w:p w14:paraId="35D9165A" w14:textId="01A04EE0" w:rsidR="000F087A" w:rsidRDefault="000F087A">
            <w:r>
              <w:t>Bioresource</w:t>
            </w:r>
          </w:p>
        </w:tc>
        <w:tc>
          <w:tcPr>
            <w:tcW w:w="2160" w:type="dxa"/>
          </w:tcPr>
          <w:p w14:paraId="643B4CAA" w14:textId="6B76AA5E" w:rsidR="000F087A" w:rsidRPr="00F56831" w:rsidRDefault="000F087A">
            <w:pPr>
              <w:rPr>
                <w:b/>
                <w:bCs/>
              </w:rPr>
            </w:pPr>
            <w:r w:rsidRPr="00F56831">
              <w:rPr>
                <w:b/>
                <w:bCs/>
              </w:rPr>
              <w:t>Detox Kit</w:t>
            </w:r>
          </w:p>
        </w:tc>
        <w:tc>
          <w:tcPr>
            <w:tcW w:w="2160" w:type="dxa"/>
          </w:tcPr>
          <w:p w14:paraId="51F90B05" w14:textId="77777777" w:rsidR="000F087A" w:rsidRDefault="000F087A"/>
        </w:tc>
        <w:tc>
          <w:tcPr>
            <w:tcW w:w="2160" w:type="dxa"/>
          </w:tcPr>
          <w:p w14:paraId="5A28A2EB" w14:textId="1DEF5CA7" w:rsidR="000F087A" w:rsidRDefault="000F087A">
            <w:r>
              <w:t>Master Drainage Remedy</w:t>
            </w:r>
          </w:p>
        </w:tc>
        <w:tc>
          <w:tcPr>
            <w:tcW w:w="3618" w:type="dxa"/>
          </w:tcPr>
          <w:p w14:paraId="0C33A2C6" w14:textId="77777777" w:rsidR="000F087A" w:rsidRDefault="000F087A"/>
        </w:tc>
      </w:tr>
      <w:tr w:rsidR="000F087A" w14:paraId="033545D1" w14:textId="5615A77D" w:rsidTr="000F087A">
        <w:tc>
          <w:tcPr>
            <w:tcW w:w="2160" w:type="dxa"/>
          </w:tcPr>
          <w:p w14:paraId="496F1BCD" w14:textId="7F451796" w:rsidR="000F087A" w:rsidRDefault="000F087A">
            <w:r>
              <w:t>Bioresource</w:t>
            </w:r>
          </w:p>
        </w:tc>
        <w:tc>
          <w:tcPr>
            <w:tcW w:w="2160" w:type="dxa"/>
          </w:tcPr>
          <w:p w14:paraId="468A62A9" w14:textId="1C463E17" w:rsidR="000F087A" w:rsidRDefault="000F087A">
            <w:r>
              <w:t>Apo-HEPAT</w:t>
            </w:r>
          </w:p>
        </w:tc>
        <w:tc>
          <w:tcPr>
            <w:tcW w:w="2160" w:type="dxa"/>
          </w:tcPr>
          <w:p w14:paraId="45F7C968" w14:textId="46BB9191" w:rsidR="000F087A" w:rsidRDefault="000F087A">
            <w:r>
              <w:t>15-20 drops 3x per day in water</w:t>
            </w:r>
          </w:p>
        </w:tc>
        <w:tc>
          <w:tcPr>
            <w:tcW w:w="2160" w:type="dxa"/>
          </w:tcPr>
          <w:p w14:paraId="4DF676B8" w14:textId="002ACEE5" w:rsidR="000F087A" w:rsidRDefault="000F087A">
            <w:r>
              <w:t>Master Liver drainage</w:t>
            </w:r>
          </w:p>
        </w:tc>
        <w:tc>
          <w:tcPr>
            <w:tcW w:w="3618" w:type="dxa"/>
          </w:tcPr>
          <w:p w14:paraId="17C74C17" w14:textId="77777777" w:rsidR="000F087A" w:rsidRDefault="000F087A"/>
        </w:tc>
      </w:tr>
      <w:tr w:rsidR="000F087A" w14:paraId="06F69C9C" w14:textId="751CFCE2" w:rsidTr="000F087A">
        <w:tc>
          <w:tcPr>
            <w:tcW w:w="2160" w:type="dxa"/>
          </w:tcPr>
          <w:p w14:paraId="2DC415A7" w14:textId="1B69E237" w:rsidR="000F087A" w:rsidRDefault="000F087A">
            <w:r>
              <w:t>Bioresource</w:t>
            </w:r>
          </w:p>
        </w:tc>
        <w:tc>
          <w:tcPr>
            <w:tcW w:w="2160" w:type="dxa"/>
          </w:tcPr>
          <w:p w14:paraId="567F8062" w14:textId="3002AFD4" w:rsidR="000F087A" w:rsidRDefault="000F087A">
            <w:r>
              <w:t>RENELIX</w:t>
            </w:r>
          </w:p>
        </w:tc>
        <w:tc>
          <w:tcPr>
            <w:tcW w:w="2160" w:type="dxa"/>
          </w:tcPr>
          <w:p w14:paraId="746D22D7" w14:textId="44860F22" w:rsidR="000F087A" w:rsidRDefault="000F087A">
            <w:r>
              <w:t>15-20 drops 3x per day in water</w:t>
            </w:r>
          </w:p>
        </w:tc>
        <w:tc>
          <w:tcPr>
            <w:tcW w:w="2160" w:type="dxa"/>
          </w:tcPr>
          <w:p w14:paraId="19DE79E2" w14:textId="1B358C52" w:rsidR="000F087A" w:rsidRDefault="00253A80">
            <w:r>
              <w:t xml:space="preserve">Master </w:t>
            </w:r>
            <w:r w:rsidR="000F087A">
              <w:t>Kidney drainage</w:t>
            </w:r>
          </w:p>
        </w:tc>
        <w:tc>
          <w:tcPr>
            <w:tcW w:w="3618" w:type="dxa"/>
          </w:tcPr>
          <w:p w14:paraId="741E6F3F" w14:textId="77777777" w:rsidR="000F087A" w:rsidRDefault="000F087A"/>
        </w:tc>
      </w:tr>
      <w:tr w:rsidR="000F087A" w14:paraId="0C741284" w14:textId="6C123644" w:rsidTr="000F087A">
        <w:tc>
          <w:tcPr>
            <w:tcW w:w="2160" w:type="dxa"/>
          </w:tcPr>
          <w:p w14:paraId="3DE2C76B" w14:textId="5958ECA4" w:rsidR="000F087A" w:rsidRDefault="000F087A">
            <w:r>
              <w:t>Bioresource</w:t>
            </w:r>
          </w:p>
        </w:tc>
        <w:tc>
          <w:tcPr>
            <w:tcW w:w="2160" w:type="dxa"/>
          </w:tcPr>
          <w:p w14:paraId="400916EF" w14:textId="716BA868" w:rsidR="000F087A" w:rsidRDefault="000F087A">
            <w:r>
              <w:t>ITERES</w:t>
            </w:r>
          </w:p>
        </w:tc>
        <w:tc>
          <w:tcPr>
            <w:tcW w:w="2160" w:type="dxa"/>
          </w:tcPr>
          <w:p w14:paraId="37C1981B" w14:textId="008D1073" w:rsidR="000F087A" w:rsidRDefault="000F087A">
            <w:r>
              <w:t>15-20 drops 3x per day in water</w:t>
            </w:r>
          </w:p>
        </w:tc>
        <w:tc>
          <w:tcPr>
            <w:tcW w:w="2160" w:type="dxa"/>
          </w:tcPr>
          <w:p w14:paraId="18F51003" w14:textId="7FE440CA" w:rsidR="000F087A" w:rsidRDefault="00253A80">
            <w:r>
              <w:t xml:space="preserve">Master </w:t>
            </w:r>
            <w:r w:rsidR="000F087A">
              <w:t>Lymphatic drainage</w:t>
            </w:r>
          </w:p>
        </w:tc>
        <w:tc>
          <w:tcPr>
            <w:tcW w:w="3618" w:type="dxa"/>
          </w:tcPr>
          <w:p w14:paraId="11B8BAD4" w14:textId="77777777" w:rsidR="000F087A" w:rsidRDefault="000F087A"/>
        </w:tc>
      </w:tr>
      <w:tr w:rsidR="000F087A" w14:paraId="72573158" w14:textId="7408F9D4" w:rsidTr="000F087A">
        <w:tc>
          <w:tcPr>
            <w:tcW w:w="2160" w:type="dxa"/>
          </w:tcPr>
          <w:p w14:paraId="5BF71A1C" w14:textId="2CFD1EE4" w:rsidR="000F087A" w:rsidRDefault="000F087A">
            <w:r>
              <w:t>Bioresource</w:t>
            </w:r>
          </w:p>
        </w:tc>
        <w:tc>
          <w:tcPr>
            <w:tcW w:w="2160" w:type="dxa"/>
          </w:tcPr>
          <w:p w14:paraId="31B17AF1" w14:textId="5A462CB8" w:rsidR="000F087A" w:rsidRDefault="000F087A">
            <w:r>
              <w:t>TOXEX</w:t>
            </w:r>
          </w:p>
        </w:tc>
        <w:tc>
          <w:tcPr>
            <w:tcW w:w="2160" w:type="dxa"/>
          </w:tcPr>
          <w:p w14:paraId="00C63011" w14:textId="76DC5ED0" w:rsidR="000F087A" w:rsidRDefault="000F087A">
            <w:r>
              <w:t>Start slow and is known to be very provocative. Testing for tolerance may be indicated and can start with 1 to 5 drops and slowly work up based on tolerance. Working slowly up to 10 drops a day to 10 drops 2x a day.</w:t>
            </w:r>
          </w:p>
        </w:tc>
        <w:tc>
          <w:tcPr>
            <w:tcW w:w="2160" w:type="dxa"/>
          </w:tcPr>
          <w:p w14:paraId="4E2EBEB6" w14:textId="4C099972" w:rsidR="000F087A" w:rsidRDefault="000F087A">
            <w:r>
              <w:t>Strong systemic excretion of xenobiotics, infection derived toxins, and heavy metals</w:t>
            </w:r>
          </w:p>
        </w:tc>
        <w:tc>
          <w:tcPr>
            <w:tcW w:w="3618" w:type="dxa"/>
          </w:tcPr>
          <w:p w14:paraId="17652B29" w14:textId="77777777" w:rsidR="000F087A" w:rsidRDefault="000F087A"/>
        </w:tc>
      </w:tr>
    </w:tbl>
    <w:p w14:paraId="7986B8B3" w14:textId="25F22AE7" w:rsidR="00C34933" w:rsidRDefault="00C34933"/>
    <w:p w14:paraId="4068AC5B" w14:textId="77777777" w:rsidR="00C34933" w:rsidRDefault="0073129A">
      <w:pPr>
        <w:pStyle w:val="Heading2"/>
      </w:pPr>
      <w:r>
        <w:t>Vascular / Cardiovascular</w:t>
      </w:r>
    </w:p>
    <w:p w14:paraId="0AA8E652" w14:textId="77777777" w:rsidR="00C34933" w:rsidRDefault="0073129A">
      <w:pPr>
        <w:pStyle w:val="Heading3"/>
      </w:pPr>
      <w:r>
        <w:t>Quadrant I</w:t>
      </w:r>
    </w:p>
    <w:tbl>
      <w:tblPr>
        <w:tblStyle w:val="TableGrid"/>
        <w:tblW w:w="0" w:type="auto"/>
        <w:tblLook w:val="04A0" w:firstRow="1" w:lastRow="0" w:firstColumn="1" w:lastColumn="0" w:noHBand="0" w:noVBand="1"/>
      </w:tblPr>
      <w:tblGrid>
        <w:gridCol w:w="2160"/>
        <w:gridCol w:w="2160"/>
        <w:gridCol w:w="2160"/>
        <w:gridCol w:w="2160"/>
      </w:tblGrid>
      <w:tr w:rsidR="00C34933" w14:paraId="41D67923" w14:textId="77777777">
        <w:tc>
          <w:tcPr>
            <w:tcW w:w="2160" w:type="dxa"/>
          </w:tcPr>
          <w:p w14:paraId="0C98814E" w14:textId="77777777" w:rsidR="00C34933" w:rsidRDefault="0073129A">
            <w:r>
              <w:t>Product</w:t>
            </w:r>
          </w:p>
        </w:tc>
        <w:tc>
          <w:tcPr>
            <w:tcW w:w="2160" w:type="dxa"/>
          </w:tcPr>
          <w:p w14:paraId="51A53293" w14:textId="77777777" w:rsidR="00C34933" w:rsidRDefault="0073129A">
            <w:r>
              <w:t>Dosage</w:t>
            </w:r>
          </w:p>
        </w:tc>
        <w:tc>
          <w:tcPr>
            <w:tcW w:w="2160" w:type="dxa"/>
          </w:tcPr>
          <w:p w14:paraId="499215CE" w14:textId="77777777" w:rsidR="00C34933" w:rsidRDefault="0073129A">
            <w:r>
              <w:t>Duration</w:t>
            </w:r>
          </w:p>
        </w:tc>
        <w:tc>
          <w:tcPr>
            <w:tcW w:w="2160" w:type="dxa"/>
          </w:tcPr>
          <w:p w14:paraId="045B68F7" w14:textId="77777777" w:rsidR="00C34933" w:rsidRDefault="0073129A">
            <w:r>
              <w:t>Notes / Physician Overrides</w:t>
            </w:r>
          </w:p>
        </w:tc>
      </w:tr>
      <w:tr w:rsidR="00C34933" w14:paraId="59085998" w14:textId="77777777">
        <w:tc>
          <w:tcPr>
            <w:tcW w:w="2160" w:type="dxa"/>
          </w:tcPr>
          <w:p w14:paraId="5BF21066" w14:textId="77777777" w:rsidR="00C34933" w:rsidRDefault="00C34933"/>
        </w:tc>
        <w:tc>
          <w:tcPr>
            <w:tcW w:w="2160" w:type="dxa"/>
          </w:tcPr>
          <w:p w14:paraId="706C0D57" w14:textId="77777777" w:rsidR="00C34933" w:rsidRDefault="00C34933"/>
        </w:tc>
        <w:tc>
          <w:tcPr>
            <w:tcW w:w="2160" w:type="dxa"/>
          </w:tcPr>
          <w:p w14:paraId="7C48BF35" w14:textId="77777777" w:rsidR="00C34933" w:rsidRDefault="00C34933"/>
        </w:tc>
        <w:tc>
          <w:tcPr>
            <w:tcW w:w="2160" w:type="dxa"/>
          </w:tcPr>
          <w:p w14:paraId="0DDC5728" w14:textId="77777777" w:rsidR="00C34933" w:rsidRDefault="00C34933"/>
        </w:tc>
      </w:tr>
      <w:tr w:rsidR="00C34933" w14:paraId="3F10A023" w14:textId="77777777">
        <w:tc>
          <w:tcPr>
            <w:tcW w:w="2160" w:type="dxa"/>
          </w:tcPr>
          <w:p w14:paraId="306201AC" w14:textId="77777777" w:rsidR="00C34933" w:rsidRDefault="00C34933"/>
        </w:tc>
        <w:tc>
          <w:tcPr>
            <w:tcW w:w="2160" w:type="dxa"/>
          </w:tcPr>
          <w:p w14:paraId="3AE6FB14" w14:textId="77777777" w:rsidR="00C34933" w:rsidRDefault="00C34933"/>
        </w:tc>
        <w:tc>
          <w:tcPr>
            <w:tcW w:w="2160" w:type="dxa"/>
          </w:tcPr>
          <w:p w14:paraId="4A3AEEB4" w14:textId="77777777" w:rsidR="00C34933" w:rsidRDefault="00C34933"/>
        </w:tc>
        <w:tc>
          <w:tcPr>
            <w:tcW w:w="2160" w:type="dxa"/>
          </w:tcPr>
          <w:p w14:paraId="51E45152" w14:textId="77777777" w:rsidR="00C34933" w:rsidRDefault="00C34933"/>
        </w:tc>
      </w:tr>
      <w:tr w:rsidR="00C34933" w14:paraId="23062FD7" w14:textId="77777777">
        <w:tc>
          <w:tcPr>
            <w:tcW w:w="2160" w:type="dxa"/>
          </w:tcPr>
          <w:p w14:paraId="7BDC4763" w14:textId="77777777" w:rsidR="00C34933" w:rsidRDefault="00C34933"/>
        </w:tc>
        <w:tc>
          <w:tcPr>
            <w:tcW w:w="2160" w:type="dxa"/>
          </w:tcPr>
          <w:p w14:paraId="4CAB97A7" w14:textId="77777777" w:rsidR="00C34933" w:rsidRDefault="00C34933"/>
        </w:tc>
        <w:tc>
          <w:tcPr>
            <w:tcW w:w="2160" w:type="dxa"/>
          </w:tcPr>
          <w:p w14:paraId="6DE5B0B7" w14:textId="77777777" w:rsidR="00C34933" w:rsidRDefault="00C34933"/>
        </w:tc>
        <w:tc>
          <w:tcPr>
            <w:tcW w:w="2160" w:type="dxa"/>
          </w:tcPr>
          <w:p w14:paraId="1FB94E86" w14:textId="77777777" w:rsidR="00C34933" w:rsidRDefault="00C34933"/>
        </w:tc>
      </w:tr>
      <w:tr w:rsidR="00C34933" w14:paraId="2DA0EDF5" w14:textId="77777777">
        <w:tc>
          <w:tcPr>
            <w:tcW w:w="2160" w:type="dxa"/>
          </w:tcPr>
          <w:p w14:paraId="3F6617AF" w14:textId="77777777" w:rsidR="00C34933" w:rsidRDefault="00C34933"/>
        </w:tc>
        <w:tc>
          <w:tcPr>
            <w:tcW w:w="2160" w:type="dxa"/>
          </w:tcPr>
          <w:p w14:paraId="4AA7607A" w14:textId="77777777" w:rsidR="00C34933" w:rsidRDefault="00C34933"/>
        </w:tc>
        <w:tc>
          <w:tcPr>
            <w:tcW w:w="2160" w:type="dxa"/>
          </w:tcPr>
          <w:p w14:paraId="122D023D" w14:textId="77777777" w:rsidR="00C34933" w:rsidRDefault="00C34933"/>
        </w:tc>
        <w:tc>
          <w:tcPr>
            <w:tcW w:w="2160" w:type="dxa"/>
          </w:tcPr>
          <w:p w14:paraId="63BB906F" w14:textId="77777777" w:rsidR="00C34933" w:rsidRDefault="00C34933"/>
        </w:tc>
      </w:tr>
      <w:tr w:rsidR="00C34933" w14:paraId="2BDBAEB2" w14:textId="77777777">
        <w:tc>
          <w:tcPr>
            <w:tcW w:w="2160" w:type="dxa"/>
          </w:tcPr>
          <w:p w14:paraId="11D59E9B" w14:textId="77777777" w:rsidR="00C34933" w:rsidRDefault="00C34933"/>
        </w:tc>
        <w:tc>
          <w:tcPr>
            <w:tcW w:w="2160" w:type="dxa"/>
          </w:tcPr>
          <w:p w14:paraId="4B32688A" w14:textId="77777777" w:rsidR="00C34933" w:rsidRDefault="00C34933"/>
        </w:tc>
        <w:tc>
          <w:tcPr>
            <w:tcW w:w="2160" w:type="dxa"/>
          </w:tcPr>
          <w:p w14:paraId="67E153DE" w14:textId="77777777" w:rsidR="00C34933" w:rsidRDefault="00C34933"/>
        </w:tc>
        <w:tc>
          <w:tcPr>
            <w:tcW w:w="2160" w:type="dxa"/>
          </w:tcPr>
          <w:p w14:paraId="4A5B4E67" w14:textId="77777777" w:rsidR="00C34933" w:rsidRDefault="00C34933"/>
        </w:tc>
      </w:tr>
      <w:tr w:rsidR="00C34933" w14:paraId="03C8B3D6" w14:textId="77777777">
        <w:tc>
          <w:tcPr>
            <w:tcW w:w="2160" w:type="dxa"/>
          </w:tcPr>
          <w:p w14:paraId="25C99E02" w14:textId="77777777" w:rsidR="00C34933" w:rsidRDefault="00C34933"/>
        </w:tc>
        <w:tc>
          <w:tcPr>
            <w:tcW w:w="2160" w:type="dxa"/>
          </w:tcPr>
          <w:p w14:paraId="42BF872C" w14:textId="77777777" w:rsidR="00C34933" w:rsidRDefault="00C34933"/>
        </w:tc>
        <w:tc>
          <w:tcPr>
            <w:tcW w:w="2160" w:type="dxa"/>
          </w:tcPr>
          <w:p w14:paraId="48B171A9" w14:textId="77777777" w:rsidR="00C34933" w:rsidRDefault="00C34933"/>
        </w:tc>
        <w:tc>
          <w:tcPr>
            <w:tcW w:w="2160" w:type="dxa"/>
          </w:tcPr>
          <w:p w14:paraId="5A622F98" w14:textId="77777777" w:rsidR="00C34933" w:rsidRDefault="00C34933"/>
        </w:tc>
      </w:tr>
    </w:tbl>
    <w:p w14:paraId="45A7D582" w14:textId="77777777" w:rsidR="00C34933" w:rsidRDefault="0073129A">
      <w:pPr>
        <w:pStyle w:val="Heading3"/>
      </w:pPr>
      <w:r>
        <w:t>Quadrant II</w:t>
      </w:r>
    </w:p>
    <w:tbl>
      <w:tblPr>
        <w:tblStyle w:val="TableGrid"/>
        <w:tblW w:w="0" w:type="auto"/>
        <w:tblLook w:val="04A0" w:firstRow="1" w:lastRow="0" w:firstColumn="1" w:lastColumn="0" w:noHBand="0" w:noVBand="1"/>
      </w:tblPr>
      <w:tblGrid>
        <w:gridCol w:w="2160"/>
        <w:gridCol w:w="2160"/>
        <w:gridCol w:w="2160"/>
        <w:gridCol w:w="2160"/>
      </w:tblGrid>
      <w:tr w:rsidR="00C34933" w14:paraId="2B458D40" w14:textId="77777777">
        <w:tc>
          <w:tcPr>
            <w:tcW w:w="2160" w:type="dxa"/>
          </w:tcPr>
          <w:p w14:paraId="52B6C1FA" w14:textId="77777777" w:rsidR="00C34933" w:rsidRDefault="0073129A">
            <w:r>
              <w:t>Product</w:t>
            </w:r>
          </w:p>
        </w:tc>
        <w:tc>
          <w:tcPr>
            <w:tcW w:w="2160" w:type="dxa"/>
          </w:tcPr>
          <w:p w14:paraId="483C8749" w14:textId="77777777" w:rsidR="00C34933" w:rsidRDefault="0073129A">
            <w:r>
              <w:t>Dosage</w:t>
            </w:r>
          </w:p>
        </w:tc>
        <w:tc>
          <w:tcPr>
            <w:tcW w:w="2160" w:type="dxa"/>
          </w:tcPr>
          <w:p w14:paraId="551ED1D6" w14:textId="77777777" w:rsidR="00C34933" w:rsidRDefault="0073129A">
            <w:r>
              <w:t>Duration</w:t>
            </w:r>
          </w:p>
        </w:tc>
        <w:tc>
          <w:tcPr>
            <w:tcW w:w="2160" w:type="dxa"/>
          </w:tcPr>
          <w:p w14:paraId="1A64E22D" w14:textId="77777777" w:rsidR="00C34933" w:rsidRDefault="0073129A">
            <w:r>
              <w:t>Notes / Physician Overrides</w:t>
            </w:r>
          </w:p>
        </w:tc>
      </w:tr>
      <w:tr w:rsidR="00C34933" w14:paraId="7B6E5290" w14:textId="77777777">
        <w:tc>
          <w:tcPr>
            <w:tcW w:w="2160" w:type="dxa"/>
          </w:tcPr>
          <w:p w14:paraId="26488CDE" w14:textId="77777777" w:rsidR="00C34933" w:rsidRDefault="00C34933"/>
        </w:tc>
        <w:tc>
          <w:tcPr>
            <w:tcW w:w="2160" w:type="dxa"/>
          </w:tcPr>
          <w:p w14:paraId="4850F877" w14:textId="77777777" w:rsidR="00C34933" w:rsidRDefault="00C34933"/>
        </w:tc>
        <w:tc>
          <w:tcPr>
            <w:tcW w:w="2160" w:type="dxa"/>
          </w:tcPr>
          <w:p w14:paraId="6558C292" w14:textId="77777777" w:rsidR="00C34933" w:rsidRDefault="00C34933"/>
        </w:tc>
        <w:tc>
          <w:tcPr>
            <w:tcW w:w="2160" w:type="dxa"/>
          </w:tcPr>
          <w:p w14:paraId="192D56F9" w14:textId="77777777" w:rsidR="00C34933" w:rsidRDefault="00C34933"/>
        </w:tc>
      </w:tr>
      <w:tr w:rsidR="00C34933" w14:paraId="62FA887F" w14:textId="77777777">
        <w:tc>
          <w:tcPr>
            <w:tcW w:w="2160" w:type="dxa"/>
          </w:tcPr>
          <w:p w14:paraId="526262C9" w14:textId="77777777" w:rsidR="00C34933" w:rsidRDefault="00C34933"/>
        </w:tc>
        <w:tc>
          <w:tcPr>
            <w:tcW w:w="2160" w:type="dxa"/>
          </w:tcPr>
          <w:p w14:paraId="23749841" w14:textId="77777777" w:rsidR="00C34933" w:rsidRDefault="00C34933"/>
        </w:tc>
        <w:tc>
          <w:tcPr>
            <w:tcW w:w="2160" w:type="dxa"/>
          </w:tcPr>
          <w:p w14:paraId="4B01CA48" w14:textId="77777777" w:rsidR="00C34933" w:rsidRDefault="00C34933"/>
        </w:tc>
        <w:tc>
          <w:tcPr>
            <w:tcW w:w="2160" w:type="dxa"/>
          </w:tcPr>
          <w:p w14:paraId="1EBA0FBD" w14:textId="77777777" w:rsidR="00C34933" w:rsidRDefault="00C34933"/>
        </w:tc>
      </w:tr>
      <w:tr w:rsidR="00C34933" w14:paraId="22E1623B" w14:textId="77777777">
        <w:tc>
          <w:tcPr>
            <w:tcW w:w="2160" w:type="dxa"/>
          </w:tcPr>
          <w:p w14:paraId="40534AE0" w14:textId="77777777" w:rsidR="00C34933" w:rsidRDefault="00C34933"/>
        </w:tc>
        <w:tc>
          <w:tcPr>
            <w:tcW w:w="2160" w:type="dxa"/>
          </w:tcPr>
          <w:p w14:paraId="566C4BF0" w14:textId="77777777" w:rsidR="00C34933" w:rsidRDefault="00C34933"/>
        </w:tc>
        <w:tc>
          <w:tcPr>
            <w:tcW w:w="2160" w:type="dxa"/>
          </w:tcPr>
          <w:p w14:paraId="13AA2ADB" w14:textId="77777777" w:rsidR="00C34933" w:rsidRDefault="00C34933"/>
        </w:tc>
        <w:tc>
          <w:tcPr>
            <w:tcW w:w="2160" w:type="dxa"/>
          </w:tcPr>
          <w:p w14:paraId="023ABFEC" w14:textId="77777777" w:rsidR="00C34933" w:rsidRDefault="00C34933"/>
        </w:tc>
      </w:tr>
      <w:tr w:rsidR="00C34933" w14:paraId="00C5A7B4" w14:textId="77777777">
        <w:tc>
          <w:tcPr>
            <w:tcW w:w="2160" w:type="dxa"/>
          </w:tcPr>
          <w:p w14:paraId="3B822C55" w14:textId="77777777" w:rsidR="00C34933" w:rsidRDefault="00C34933"/>
        </w:tc>
        <w:tc>
          <w:tcPr>
            <w:tcW w:w="2160" w:type="dxa"/>
          </w:tcPr>
          <w:p w14:paraId="0BEB7A85" w14:textId="77777777" w:rsidR="00C34933" w:rsidRDefault="00C34933"/>
        </w:tc>
        <w:tc>
          <w:tcPr>
            <w:tcW w:w="2160" w:type="dxa"/>
          </w:tcPr>
          <w:p w14:paraId="63C7F849" w14:textId="77777777" w:rsidR="00C34933" w:rsidRDefault="00C34933"/>
        </w:tc>
        <w:tc>
          <w:tcPr>
            <w:tcW w:w="2160" w:type="dxa"/>
          </w:tcPr>
          <w:p w14:paraId="098CFCA9" w14:textId="77777777" w:rsidR="00C34933" w:rsidRDefault="00C34933"/>
        </w:tc>
      </w:tr>
      <w:tr w:rsidR="00C34933" w14:paraId="25D78297" w14:textId="77777777">
        <w:tc>
          <w:tcPr>
            <w:tcW w:w="2160" w:type="dxa"/>
          </w:tcPr>
          <w:p w14:paraId="39BF62BB" w14:textId="77777777" w:rsidR="00C34933" w:rsidRDefault="00C34933"/>
        </w:tc>
        <w:tc>
          <w:tcPr>
            <w:tcW w:w="2160" w:type="dxa"/>
          </w:tcPr>
          <w:p w14:paraId="7E3B7E91" w14:textId="77777777" w:rsidR="00C34933" w:rsidRDefault="00C34933"/>
        </w:tc>
        <w:tc>
          <w:tcPr>
            <w:tcW w:w="2160" w:type="dxa"/>
          </w:tcPr>
          <w:p w14:paraId="4B7375CA" w14:textId="77777777" w:rsidR="00C34933" w:rsidRDefault="00C34933"/>
        </w:tc>
        <w:tc>
          <w:tcPr>
            <w:tcW w:w="2160" w:type="dxa"/>
          </w:tcPr>
          <w:p w14:paraId="277A9CA1" w14:textId="77777777" w:rsidR="00C34933" w:rsidRDefault="00C34933"/>
        </w:tc>
      </w:tr>
      <w:tr w:rsidR="00C34933" w14:paraId="3EB3F68C" w14:textId="77777777">
        <w:tc>
          <w:tcPr>
            <w:tcW w:w="2160" w:type="dxa"/>
          </w:tcPr>
          <w:p w14:paraId="57B993E0" w14:textId="77777777" w:rsidR="00C34933" w:rsidRDefault="00C34933"/>
        </w:tc>
        <w:tc>
          <w:tcPr>
            <w:tcW w:w="2160" w:type="dxa"/>
          </w:tcPr>
          <w:p w14:paraId="056ADAFC" w14:textId="77777777" w:rsidR="00C34933" w:rsidRDefault="00C34933"/>
        </w:tc>
        <w:tc>
          <w:tcPr>
            <w:tcW w:w="2160" w:type="dxa"/>
          </w:tcPr>
          <w:p w14:paraId="6F5FAA85" w14:textId="77777777" w:rsidR="00C34933" w:rsidRDefault="00C34933"/>
        </w:tc>
        <w:tc>
          <w:tcPr>
            <w:tcW w:w="2160" w:type="dxa"/>
          </w:tcPr>
          <w:p w14:paraId="441D9A44" w14:textId="77777777" w:rsidR="00C34933" w:rsidRDefault="00C34933"/>
        </w:tc>
      </w:tr>
    </w:tbl>
    <w:p w14:paraId="19063C84" w14:textId="77777777" w:rsidR="00C34933" w:rsidRDefault="0073129A">
      <w:pPr>
        <w:pStyle w:val="Heading3"/>
      </w:pPr>
      <w:r>
        <w:t>Quadrant III</w:t>
      </w:r>
    </w:p>
    <w:tbl>
      <w:tblPr>
        <w:tblStyle w:val="TableGrid"/>
        <w:tblW w:w="0" w:type="auto"/>
        <w:tblLook w:val="04A0" w:firstRow="1" w:lastRow="0" w:firstColumn="1" w:lastColumn="0" w:noHBand="0" w:noVBand="1"/>
      </w:tblPr>
      <w:tblGrid>
        <w:gridCol w:w="2160"/>
        <w:gridCol w:w="2160"/>
        <w:gridCol w:w="2160"/>
        <w:gridCol w:w="2160"/>
      </w:tblGrid>
      <w:tr w:rsidR="00C34933" w14:paraId="0A529578" w14:textId="77777777">
        <w:tc>
          <w:tcPr>
            <w:tcW w:w="2160" w:type="dxa"/>
          </w:tcPr>
          <w:p w14:paraId="1F4C5DC3" w14:textId="77777777" w:rsidR="00C34933" w:rsidRDefault="0073129A">
            <w:r>
              <w:t>Product</w:t>
            </w:r>
          </w:p>
        </w:tc>
        <w:tc>
          <w:tcPr>
            <w:tcW w:w="2160" w:type="dxa"/>
          </w:tcPr>
          <w:p w14:paraId="4FB5B218" w14:textId="77777777" w:rsidR="00C34933" w:rsidRDefault="0073129A">
            <w:r>
              <w:t>Dosage</w:t>
            </w:r>
          </w:p>
        </w:tc>
        <w:tc>
          <w:tcPr>
            <w:tcW w:w="2160" w:type="dxa"/>
          </w:tcPr>
          <w:p w14:paraId="087E1BAA" w14:textId="77777777" w:rsidR="00C34933" w:rsidRDefault="0073129A">
            <w:r>
              <w:t>Duration</w:t>
            </w:r>
          </w:p>
        </w:tc>
        <w:tc>
          <w:tcPr>
            <w:tcW w:w="2160" w:type="dxa"/>
          </w:tcPr>
          <w:p w14:paraId="68F7ED2C" w14:textId="77777777" w:rsidR="00C34933" w:rsidRDefault="0073129A">
            <w:r>
              <w:t>Notes / Physician Overrides</w:t>
            </w:r>
          </w:p>
        </w:tc>
      </w:tr>
      <w:tr w:rsidR="00C34933" w14:paraId="20DC8B10" w14:textId="77777777">
        <w:tc>
          <w:tcPr>
            <w:tcW w:w="2160" w:type="dxa"/>
          </w:tcPr>
          <w:p w14:paraId="1D3CBFF6" w14:textId="77777777" w:rsidR="00C34933" w:rsidRDefault="00C34933"/>
        </w:tc>
        <w:tc>
          <w:tcPr>
            <w:tcW w:w="2160" w:type="dxa"/>
          </w:tcPr>
          <w:p w14:paraId="3E9D1004" w14:textId="77777777" w:rsidR="00C34933" w:rsidRDefault="00C34933"/>
        </w:tc>
        <w:tc>
          <w:tcPr>
            <w:tcW w:w="2160" w:type="dxa"/>
          </w:tcPr>
          <w:p w14:paraId="2A7C4684" w14:textId="77777777" w:rsidR="00C34933" w:rsidRDefault="00C34933"/>
        </w:tc>
        <w:tc>
          <w:tcPr>
            <w:tcW w:w="2160" w:type="dxa"/>
          </w:tcPr>
          <w:p w14:paraId="7CAA005B" w14:textId="77777777" w:rsidR="00C34933" w:rsidRDefault="00C34933"/>
        </w:tc>
      </w:tr>
      <w:tr w:rsidR="00C34933" w14:paraId="7307FA40" w14:textId="77777777">
        <w:tc>
          <w:tcPr>
            <w:tcW w:w="2160" w:type="dxa"/>
          </w:tcPr>
          <w:p w14:paraId="47CF9CC9" w14:textId="77777777" w:rsidR="00C34933" w:rsidRDefault="00C34933"/>
        </w:tc>
        <w:tc>
          <w:tcPr>
            <w:tcW w:w="2160" w:type="dxa"/>
          </w:tcPr>
          <w:p w14:paraId="02BE98CD" w14:textId="77777777" w:rsidR="00C34933" w:rsidRDefault="00C34933"/>
        </w:tc>
        <w:tc>
          <w:tcPr>
            <w:tcW w:w="2160" w:type="dxa"/>
          </w:tcPr>
          <w:p w14:paraId="64F8926A" w14:textId="77777777" w:rsidR="00C34933" w:rsidRDefault="00C34933"/>
        </w:tc>
        <w:tc>
          <w:tcPr>
            <w:tcW w:w="2160" w:type="dxa"/>
          </w:tcPr>
          <w:p w14:paraId="2F15D137" w14:textId="77777777" w:rsidR="00C34933" w:rsidRDefault="00C34933"/>
        </w:tc>
      </w:tr>
      <w:tr w:rsidR="00C34933" w14:paraId="7B0819CF" w14:textId="77777777">
        <w:tc>
          <w:tcPr>
            <w:tcW w:w="2160" w:type="dxa"/>
          </w:tcPr>
          <w:p w14:paraId="14187033" w14:textId="77777777" w:rsidR="00C34933" w:rsidRDefault="00C34933"/>
        </w:tc>
        <w:tc>
          <w:tcPr>
            <w:tcW w:w="2160" w:type="dxa"/>
          </w:tcPr>
          <w:p w14:paraId="08950D40" w14:textId="77777777" w:rsidR="00C34933" w:rsidRDefault="00C34933"/>
        </w:tc>
        <w:tc>
          <w:tcPr>
            <w:tcW w:w="2160" w:type="dxa"/>
          </w:tcPr>
          <w:p w14:paraId="592A16FB" w14:textId="77777777" w:rsidR="00C34933" w:rsidRDefault="00C34933"/>
        </w:tc>
        <w:tc>
          <w:tcPr>
            <w:tcW w:w="2160" w:type="dxa"/>
          </w:tcPr>
          <w:p w14:paraId="3EC08701" w14:textId="77777777" w:rsidR="00C34933" w:rsidRDefault="00C34933"/>
        </w:tc>
      </w:tr>
      <w:tr w:rsidR="00C34933" w14:paraId="28499752" w14:textId="77777777">
        <w:tc>
          <w:tcPr>
            <w:tcW w:w="2160" w:type="dxa"/>
          </w:tcPr>
          <w:p w14:paraId="00D32259" w14:textId="77777777" w:rsidR="00C34933" w:rsidRDefault="00C34933"/>
        </w:tc>
        <w:tc>
          <w:tcPr>
            <w:tcW w:w="2160" w:type="dxa"/>
          </w:tcPr>
          <w:p w14:paraId="3ED96575" w14:textId="77777777" w:rsidR="00C34933" w:rsidRDefault="00C34933"/>
        </w:tc>
        <w:tc>
          <w:tcPr>
            <w:tcW w:w="2160" w:type="dxa"/>
          </w:tcPr>
          <w:p w14:paraId="35160B07" w14:textId="77777777" w:rsidR="00C34933" w:rsidRDefault="00C34933"/>
        </w:tc>
        <w:tc>
          <w:tcPr>
            <w:tcW w:w="2160" w:type="dxa"/>
          </w:tcPr>
          <w:p w14:paraId="29B1E276" w14:textId="77777777" w:rsidR="00C34933" w:rsidRDefault="00C34933"/>
        </w:tc>
      </w:tr>
      <w:tr w:rsidR="00C34933" w14:paraId="4C52C8CB" w14:textId="77777777">
        <w:tc>
          <w:tcPr>
            <w:tcW w:w="2160" w:type="dxa"/>
          </w:tcPr>
          <w:p w14:paraId="2A3EDF16" w14:textId="77777777" w:rsidR="00C34933" w:rsidRDefault="00C34933"/>
        </w:tc>
        <w:tc>
          <w:tcPr>
            <w:tcW w:w="2160" w:type="dxa"/>
          </w:tcPr>
          <w:p w14:paraId="49010E9B" w14:textId="77777777" w:rsidR="00C34933" w:rsidRDefault="00C34933"/>
        </w:tc>
        <w:tc>
          <w:tcPr>
            <w:tcW w:w="2160" w:type="dxa"/>
          </w:tcPr>
          <w:p w14:paraId="489A3251" w14:textId="77777777" w:rsidR="00C34933" w:rsidRDefault="00C34933"/>
        </w:tc>
        <w:tc>
          <w:tcPr>
            <w:tcW w:w="2160" w:type="dxa"/>
          </w:tcPr>
          <w:p w14:paraId="5E891761" w14:textId="77777777" w:rsidR="00C34933" w:rsidRDefault="00C34933"/>
        </w:tc>
      </w:tr>
      <w:tr w:rsidR="00C34933" w14:paraId="0043FD25" w14:textId="77777777">
        <w:tc>
          <w:tcPr>
            <w:tcW w:w="2160" w:type="dxa"/>
          </w:tcPr>
          <w:p w14:paraId="1EEDE472" w14:textId="77777777" w:rsidR="00C34933" w:rsidRDefault="00C34933"/>
        </w:tc>
        <w:tc>
          <w:tcPr>
            <w:tcW w:w="2160" w:type="dxa"/>
          </w:tcPr>
          <w:p w14:paraId="2761B4F2" w14:textId="77777777" w:rsidR="00C34933" w:rsidRDefault="00C34933"/>
        </w:tc>
        <w:tc>
          <w:tcPr>
            <w:tcW w:w="2160" w:type="dxa"/>
          </w:tcPr>
          <w:p w14:paraId="6A675EFC" w14:textId="77777777" w:rsidR="00C34933" w:rsidRDefault="00C34933"/>
        </w:tc>
        <w:tc>
          <w:tcPr>
            <w:tcW w:w="2160" w:type="dxa"/>
          </w:tcPr>
          <w:p w14:paraId="1AB3D6CC" w14:textId="77777777" w:rsidR="00C34933" w:rsidRDefault="00C34933"/>
        </w:tc>
      </w:tr>
    </w:tbl>
    <w:p w14:paraId="4B532E49" w14:textId="77777777" w:rsidR="00C34933" w:rsidRDefault="0073129A">
      <w:pPr>
        <w:pStyle w:val="Heading3"/>
      </w:pPr>
      <w:r>
        <w:t>Quadrant IV</w:t>
      </w:r>
    </w:p>
    <w:tbl>
      <w:tblPr>
        <w:tblStyle w:val="TableGrid"/>
        <w:tblW w:w="0" w:type="auto"/>
        <w:tblLook w:val="04A0" w:firstRow="1" w:lastRow="0" w:firstColumn="1" w:lastColumn="0" w:noHBand="0" w:noVBand="1"/>
      </w:tblPr>
      <w:tblGrid>
        <w:gridCol w:w="2160"/>
        <w:gridCol w:w="2160"/>
        <w:gridCol w:w="2160"/>
        <w:gridCol w:w="2160"/>
      </w:tblGrid>
      <w:tr w:rsidR="00C34933" w14:paraId="7A92DB8A" w14:textId="77777777">
        <w:tc>
          <w:tcPr>
            <w:tcW w:w="2160" w:type="dxa"/>
          </w:tcPr>
          <w:p w14:paraId="5123890D" w14:textId="77777777" w:rsidR="00C34933" w:rsidRDefault="0073129A">
            <w:r>
              <w:t>Product</w:t>
            </w:r>
          </w:p>
        </w:tc>
        <w:tc>
          <w:tcPr>
            <w:tcW w:w="2160" w:type="dxa"/>
          </w:tcPr>
          <w:p w14:paraId="5B4D9A7A" w14:textId="77777777" w:rsidR="00C34933" w:rsidRDefault="0073129A">
            <w:r>
              <w:t>Dosage</w:t>
            </w:r>
          </w:p>
        </w:tc>
        <w:tc>
          <w:tcPr>
            <w:tcW w:w="2160" w:type="dxa"/>
          </w:tcPr>
          <w:p w14:paraId="4B2C2398" w14:textId="77777777" w:rsidR="00C34933" w:rsidRDefault="0073129A">
            <w:r>
              <w:t>Duration</w:t>
            </w:r>
          </w:p>
        </w:tc>
        <w:tc>
          <w:tcPr>
            <w:tcW w:w="2160" w:type="dxa"/>
          </w:tcPr>
          <w:p w14:paraId="775E5FEC" w14:textId="77777777" w:rsidR="00C34933" w:rsidRDefault="0073129A">
            <w:r>
              <w:t>Notes / Physician Overrides</w:t>
            </w:r>
          </w:p>
        </w:tc>
      </w:tr>
      <w:tr w:rsidR="00C34933" w14:paraId="23174A65" w14:textId="77777777">
        <w:tc>
          <w:tcPr>
            <w:tcW w:w="2160" w:type="dxa"/>
          </w:tcPr>
          <w:p w14:paraId="6EFD323E" w14:textId="77777777" w:rsidR="00C34933" w:rsidRDefault="00C34933"/>
        </w:tc>
        <w:tc>
          <w:tcPr>
            <w:tcW w:w="2160" w:type="dxa"/>
          </w:tcPr>
          <w:p w14:paraId="027D7122" w14:textId="77777777" w:rsidR="00C34933" w:rsidRDefault="00C34933"/>
        </w:tc>
        <w:tc>
          <w:tcPr>
            <w:tcW w:w="2160" w:type="dxa"/>
          </w:tcPr>
          <w:p w14:paraId="2169DB87" w14:textId="77777777" w:rsidR="00C34933" w:rsidRDefault="00C34933"/>
        </w:tc>
        <w:tc>
          <w:tcPr>
            <w:tcW w:w="2160" w:type="dxa"/>
          </w:tcPr>
          <w:p w14:paraId="75178A08" w14:textId="77777777" w:rsidR="00C34933" w:rsidRDefault="00C34933"/>
        </w:tc>
      </w:tr>
      <w:tr w:rsidR="00C34933" w14:paraId="005EF04F" w14:textId="77777777">
        <w:tc>
          <w:tcPr>
            <w:tcW w:w="2160" w:type="dxa"/>
          </w:tcPr>
          <w:p w14:paraId="4F8DD756" w14:textId="77777777" w:rsidR="00C34933" w:rsidRDefault="00C34933"/>
        </w:tc>
        <w:tc>
          <w:tcPr>
            <w:tcW w:w="2160" w:type="dxa"/>
          </w:tcPr>
          <w:p w14:paraId="0F8AE57F" w14:textId="77777777" w:rsidR="00C34933" w:rsidRDefault="00C34933"/>
        </w:tc>
        <w:tc>
          <w:tcPr>
            <w:tcW w:w="2160" w:type="dxa"/>
          </w:tcPr>
          <w:p w14:paraId="5E92F826" w14:textId="77777777" w:rsidR="00C34933" w:rsidRDefault="00C34933"/>
        </w:tc>
        <w:tc>
          <w:tcPr>
            <w:tcW w:w="2160" w:type="dxa"/>
          </w:tcPr>
          <w:p w14:paraId="4746C0CA" w14:textId="77777777" w:rsidR="00C34933" w:rsidRDefault="00C34933"/>
        </w:tc>
      </w:tr>
      <w:tr w:rsidR="00C34933" w14:paraId="42BF7A73" w14:textId="77777777">
        <w:tc>
          <w:tcPr>
            <w:tcW w:w="2160" w:type="dxa"/>
          </w:tcPr>
          <w:p w14:paraId="5535C1E4" w14:textId="77777777" w:rsidR="00C34933" w:rsidRDefault="00C34933"/>
        </w:tc>
        <w:tc>
          <w:tcPr>
            <w:tcW w:w="2160" w:type="dxa"/>
          </w:tcPr>
          <w:p w14:paraId="0A5C34B4" w14:textId="77777777" w:rsidR="00C34933" w:rsidRDefault="00C34933"/>
        </w:tc>
        <w:tc>
          <w:tcPr>
            <w:tcW w:w="2160" w:type="dxa"/>
          </w:tcPr>
          <w:p w14:paraId="0E5E9C55" w14:textId="77777777" w:rsidR="00C34933" w:rsidRDefault="00C34933"/>
        </w:tc>
        <w:tc>
          <w:tcPr>
            <w:tcW w:w="2160" w:type="dxa"/>
          </w:tcPr>
          <w:p w14:paraId="5EA03288" w14:textId="77777777" w:rsidR="00C34933" w:rsidRDefault="00C34933"/>
        </w:tc>
      </w:tr>
      <w:tr w:rsidR="00C34933" w14:paraId="0FC4EADB" w14:textId="77777777">
        <w:tc>
          <w:tcPr>
            <w:tcW w:w="2160" w:type="dxa"/>
          </w:tcPr>
          <w:p w14:paraId="46C96EF6" w14:textId="77777777" w:rsidR="00C34933" w:rsidRDefault="00C34933"/>
        </w:tc>
        <w:tc>
          <w:tcPr>
            <w:tcW w:w="2160" w:type="dxa"/>
          </w:tcPr>
          <w:p w14:paraId="38B29D66" w14:textId="77777777" w:rsidR="00C34933" w:rsidRDefault="00C34933"/>
        </w:tc>
        <w:tc>
          <w:tcPr>
            <w:tcW w:w="2160" w:type="dxa"/>
          </w:tcPr>
          <w:p w14:paraId="374D1737" w14:textId="77777777" w:rsidR="00C34933" w:rsidRDefault="00C34933"/>
        </w:tc>
        <w:tc>
          <w:tcPr>
            <w:tcW w:w="2160" w:type="dxa"/>
          </w:tcPr>
          <w:p w14:paraId="2380658F" w14:textId="77777777" w:rsidR="00C34933" w:rsidRDefault="00C34933"/>
        </w:tc>
      </w:tr>
      <w:tr w:rsidR="00C34933" w14:paraId="666A036A" w14:textId="77777777">
        <w:tc>
          <w:tcPr>
            <w:tcW w:w="2160" w:type="dxa"/>
          </w:tcPr>
          <w:p w14:paraId="1072871D" w14:textId="77777777" w:rsidR="00C34933" w:rsidRDefault="00C34933"/>
        </w:tc>
        <w:tc>
          <w:tcPr>
            <w:tcW w:w="2160" w:type="dxa"/>
          </w:tcPr>
          <w:p w14:paraId="14B615D1" w14:textId="77777777" w:rsidR="00C34933" w:rsidRDefault="00C34933"/>
        </w:tc>
        <w:tc>
          <w:tcPr>
            <w:tcW w:w="2160" w:type="dxa"/>
          </w:tcPr>
          <w:p w14:paraId="286FA1D5" w14:textId="77777777" w:rsidR="00C34933" w:rsidRDefault="00C34933"/>
        </w:tc>
        <w:tc>
          <w:tcPr>
            <w:tcW w:w="2160" w:type="dxa"/>
          </w:tcPr>
          <w:p w14:paraId="5DA036FA" w14:textId="77777777" w:rsidR="00C34933" w:rsidRDefault="00C34933"/>
        </w:tc>
      </w:tr>
      <w:tr w:rsidR="00C34933" w14:paraId="6F36688B" w14:textId="77777777">
        <w:tc>
          <w:tcPr>
            <w:tcW w:w="2160" w:type="dxa"/>
          </w:tcPr>
          <w:p w14:paraId="0C11D73F" w14:textId="77777777" w:rsidR="00C34933" w:rsidRDefault="00C34933"/>
        </w:tc>
        <w:tc>
          <w:tcPr>
            <w:tcW w:w="2160" w:type="dxa"/>
          </w:tcPr>
          <w:p w14:paraId="237B4848" w14:textId="77777777" w:rsidR="00C34933" w:rsidRDefault="00C34933"/>
        </w:tc>
        <w:tc>
          <w:tcPr>
            <w:tcW w:w="2160" w:type="dxa"/>
          </w:tcPr>
          <w:p w14:paraId="4B90B511" w14:textId="77777777" w:rsidR="00C34933" w:rsidRDefault="00C34933"/>
        </w:tc>
        <w:tc>
          <w:tcPr>
            <w:tcW w:w="2160" w:type="dxa"/>
          </w:tcPr>
          <w:p w14:paraId="097F2EE3" w14:textId="77777777" w:rsidR="00C34933" w:rsidRDefault="00C34933"/>
        </w:tc>
      </w:tr>
    </w:tbl>
    <w:p w14:paraId="15559189" w14:textId="77777777" w:rsidR="00C34933" w:rsidRDefault="0073129A">
      <w:r>
        <w:br w:type="page"/>
      </w:r>
    </w:p>
    <w:p w14:paraId="0EBD041F" w14:textId="77777777" w:rsidR="00C34933" w:rsidRDefault="0073129A">
      <w:pPr>
        <w:pStyle w:val="Heading2"/>
      </w:pPr>
      <w:r>
        <w:lastRenderedPageBreak/>
        <w:t>Cell Membranes</w:t>
      </w:r>
    </w:p>
    <w:p w14:paraId="0453DA74" w14:textId="77777777" w:rsidR="00C34933" w:rsidRDefault="0073129A">
      <w:pPr>
        <w:pStyle w:val="Heading3"/>
      </w:pPr>
      <w:r>
        <w:t>Quadrant I</w:t>
      </w:r>
    </w:p>
    <w:tbl>
      <w:tblPr>
        <w:tblStyle w:val="TableGrid"/>
        <w:tblW w:w="0" w:type="auto"/>
        <w:tblLook w:val="04A0" w:firstRow="1" w:lastRow="0" w:firstColumn="1" w:lastColumn="0" w:noHBand="0" w:noVBand="1"/>
      </w:tblPr>
      <w:tblGrid>
        <w:gridCol w:w="2160"/>
        <w:gridCol w:w="2160"/>
        <w:gridCol w:w="2160"/>
        <w:gridCol w:w="2160"/>
      </w:tblGrid>
      <w:tr w:rsidR="00C34933" w14:paraId="4FDB1FDB" w14:textId="77777777">
        <w:tc>
          <w:tcPr>
            <w:tcW w:w="2160" w:type="dxa"/>
          </w:tcPr>
          <w:p w14:paraId="1FF048AB" w14:textId="77777777" w:rsidR="00C34933" w:rsidRDefault="0073129A">
            <w:r>
              <w:t>Product</w:t>
            </w:r>
          </w:p>
        </w:tc>
        <w:tc>
          <w:tcPr>
            <w:tcW w:w="2160" w:type="dxa"/>
          </w:tcPr>
          <w:p w14:paraId="60208842" w14:textId="77777777" w:rsidR="00C34933" w:rsidRDefault="0073129A">
            <w:r>
              <w:t>Dosage</w:t>
            </w:r>
          </w:p>
        </w:tc>
        <w:tc>
          <w:tcPr>
            <w:tcW w:w="2160" w:type="dxa"/>
          </w:tcPr>
          <w:p w14:paraId="5B183865" w14:textId="77777777" w:rsidR="00C34933" w:rsidRDefault="0073129A">
            <w:r>
              <w:t>Duration</w:t>
            </w:r>
          </w:p>
        </w:tc>
        <w:tc>
          <w:tcPr>
            <w:tcW w:w="2160" w:type="dxa"/>
          </w:tcPr>
          <w:p w14:paraId="4B387486" w14:textId="77777777" w:rsidR="00C34933" w:rsidRDefault="0073129A">
            <w:r>
              <w:t>Notes / Physician Overrides</w:t>
            </w:r>
          </w:p>
        </w:tc>
      </w:tr>
      <w:tr w:rsidR="00C34933" w14:paraId="5F464B7A" w14:textId="77777777">
        <w:tc>
          <w:tcPr>
            <w:tcW w:w="2160" w:type="dxa"/>
          </w:tcPr>
          <w:p w14:paraId="2461F2F8" w14:textId="77777777" w:rsidR="00C34933" w:rsidRDefault="00C34933"/>
        </w:tc>
        <w:tc>
          <w:tcPr>
            <w:tcW w:w="2160" w:type="dxa"/>
          </w:tcPr>
          <w:p w14:paraId="5CB2E8D6" w14:textId="77777777" w:rsidR="00C34933" w:rsidRDefault="00C34933"/>
        </w:tc>
        <w:tc>
          <w:tcPr>
            <w:tcW w:w="2160" w:type="dxa"/>
          </w:tcPr>
          <w:p w14:paraId="569B444A" w14:textId="77777777" w:rsidR="00C34933" w:rsidRDefault="00C34933"/>
        </w:tc>
        <w:tc>
          <w:tcPr>
            <w:tcW w:w="2160" w:type="dxa"/>
          </w:tcPr>
          <w:p w14:paraId="1D97AFF7" w14:textId="77777777" w:rsidR="00C34933" w:rsidRDefault="00C34933"/>
        </w:tc>
      </w:tr>
      <w:tr w:rsidR="00C34933" w14:paraId="63BE057B" w14:textId="77777777">
        <w:tc>
          <w:tcPr>
            <w:tcW w:w="2160" w:type="dxa"/>
          </w:tcPr>
          <w:p w14:paraId="26CA82BB" w14:textId="77777777" w:rsidR="00C34933" w:rsidRDefault="00C34933"/>
        </w:tc>
        <w:tc>
          <w:tcPr>
            <w:tcW w:w="2160" w:type="dxa"/>
          </w:tcPr>
          <w:p w14:paraId="4205F9A1" w14:textId="77777777" w:rsidR="00C34933" w:rsidRDefault="00C34933"/>
        </w:tc>
        <w:tc>
          <w:tcPr>
            <w:tcW w:w="2160" w:type="dxa"/>
          </w:tcPr>
          <w:p w14:paraId="7A466A14" w14:textId="77777777" w:rsidR="00C34933" w:rsidRDefault="00C34933"/>
        </w:tc>
        <w:tc>
          <w:tcPr>
            <w:tcW w:w="2160" w:type="dxa"/>
          </w:tcPr>
          <w:p w14:paraId="7A60843D" w14:textId="77777777" w:rsidR="00C34933" w:rsidRDefault="00C34933"/>
        </w:tc>
      </w:tr>
      <w:tr w:rsidR="00C34933" w14:paraId="3C6CA9FF" w14:textId="77777777">
        <w:tc>
          <w:tcPr>
            <w:tcW w:w="2160" w:type="dxa"/>
          </w:tcPr>
          <w:p w14:paraId="0BE51A20" w14:textId="77777777" w:rsidR="00C34933" w:rsidRDefault="00C34933"/>
        </w:tc>
        <w:tc>
          <w:tcPr>
            <w:tcW w:w="2160" w:type="dxa"/>
          </w:tcPr>
          <w:p w14:paraId="6F27FA50" w14:textId="77777777" w:rsidR="00C34933" w:rsidRDefault="00C34933"/>
        </w:tc>
        <w:tc>
          <w:tcPr>
            <w:tcW w:w="2160" w:type="dxa"/>
          </w:tcPr>
          <w:p w14:paraId="6BBAD435" w14:textId="77777777" w:rsidR="00C34933" w:rsidRDefault="00C34933"/>
        </w:tc>
        <w:tc>
          <w:tcPr>
            <w:tcW w:w="2160" w:type="dxa"/>
          </w:tcPr>
          <w:p w14:paraId="796BECE9" w14:textId="77777777" w:rsidR="00C34933" w:rsidRDefault="00C34933"/>
        </w:tc>
      </w:tr>
      <w:tr w:rsidR="00C34933" w14:paraId="005F9958" w14:textId="77777777">
        <w:tc>
          <w:tcPr>
            <w:tcW w:w="2160" w:type="dxa"/>
          </w:tcPr>
          <w:p w14:paraId="2FC25F26" w14:textId="77777777" w:rsidR="00C34933" w:rsidRDefault="00C34933"/>
        </w:tc>
        <w:tc>
          <w:tcPr>
            <w:tcW w:w="2160" w:type="dxa"/>
          </w:tcPr>
          <w:p w14:paraId="4EC90188" w14:textId="77777777" w:rsidR="00C34933" w:rsidRDefault="00C34933"/>
        </w:tc>
        <w:tc>
          <w:tcPr>
            <w:tcW w:w="2160" w:type="dxa"/>
          </w:tcPr>
          <w:p w14:paraId="104C9840" w14:textId="77777777" w:rsidR="00C34933" w:rsidRDefault="00C34933"/>
        </w:tc>
        <w:tc>
          <w:tcPr>
            <w:tcW w:w="2160" w:type="dxa"/>
          </w:tcPr>
          <w:p w14:paraId="65797A8E" w14:textId="77777777" w:rsidR="00C34933" w:rsidRDefault="00C34933"/>
        </w:tc>
      </w:tr>
      <w:tr w:rsidR="00C34933" w14:paraId="2CC9F079" w14:textId="77777777">
        <w:tc>
          <w:tcPr>
            <w:tcW w:w="2160" w:type="dxa"/>
          </w:tcPr>
          <w:p w14:paraId="6E8A6CD4" w14:textId="77777777" w:rsidR="00C34933" w:rsidRDefault="00C34933"/>
        </w:tc>
        <w:tc>
          <w:tcPr>
            <w:tcW w:w="2160" w:type="dxa"/>
          </w:tcPr>
          <w:p w14:paraId="4F7DF322" w14:textId="77777777" w:rsidR="00C34933" w:rsidRDefault="00C34933"/>
        </w:tc>
        <w:tc>
          <w:tcPr>
            <w:tcW w:w="2160" w:type="dxa"/>
          </w:tcPr>
          <w:p w14:paraId="2DE539CB" w14:textId="77777777" w:rsidR="00C34933" w:rsidRDefault="00C34933"/>
        </w:tc>
        <w:tc>
          <w:tcPr>
            <w:tcW w:w="2160" w:type="dxa"/>
          </w:tcPr>
          <w:p w14:paraId="4DE6DD70" w14:textId="77777777" w:rsidR="00C34933" w:rsidRDefault="00C34933"/>
        </w:tc>
      </w:tr>
      <w:tr w:rsidR="00C34933" w14:paraId="246164D0" w14:textId="77777777">
        <w:tc>
          <w:tcPr>
            <w:tcW w:w="2160" w:type="dxa"/>
          </w:tcPr>
          <w:p w14:paraId="5A1B232E" w14:textId="77777777" w:rsidR="00C34933" w:rsidRDefault="00C34933"/>
        </w:tc>
        <w:tc>
          <w:tcPr>
            <w:tcW w:w="2160" w:type="dxa"/>
          </w:tcPr>
          <w:p w14:paraId="5E2171A7" w14:textId="77777777" w:rsidR="00C34933" w:rsidRDefault="00C34933"/>
        </w:tc>
        <w:tc>
          <w:tcPr>
            <w:tcW w:w="2160" w:type="dxa"/>
          </w:tcPr>
          <w:p w14:paraId="4411FA9F" w14:textId="77777777" w:rsidR="00C34933" w:rsidRDefault="00C34933"/>
        </w:tc>
        <w:tc>
          <w:tcPr>
            <w:tcW w:w="2160" w:type="dxa"/>
          </w:tcPr>
          <w:p w14:paraId="00C86F45" w14:textId="77777777" w:rsidR="00C34933" w:rsidRDefault="00C34933"/>
        </w:tc>
      </w:tr>
    </w:tbl>
    <w:p w14:paraId="476542A0" w14:textId="77777777" w:rsidR="00C34933" w:rsidRDefault="0073129A">
      <w:pPr>
        <w:pStyle w:val="Heading3"/>
      </w:pPr>
      <w:r>
        <w:t>Quadrant II</w:t>
      </w:r>
    </w:p>
    <w:tbl>
      <w:tblPr>
        <w:tblStyle w:val="TableGrid"/>
        <w:tblW w:w="0" w:type="auto"/>
        <w:tblLook w:val="04A0" w:firstRow="1" w:lastRow="0" w:firstColumn="1" w:lastColumn="0" w:noHBand="0" w:noVBand="1"/>
      </w:tblPr>
      <w:tblGrid>
        <w:gridCol w:w="2160"/>
        <w:gridCol w:w="2160"/>
        <w:gridCol w:w="2160"/>
        <w:gridCol w:w="2160"/>
      </w:tblGrid>
      <w:tr w:rsidR="00C34933" w14:paraId="0D37C4B7" w14:textId="77777777">
        <w:tc>
          <w:tcPr>
            <w:tcW w:w="2160" w:type="dxa"/>
          </w:tcPr>
          <w:p w14:paraId="12B9C8E9" w14:textId="77777777" w:rsidR="00C34933" w:rsidRDefault="0073129A">
            <w:r>
              <w:t>Product</w:t>
            </w:r>
          </w:p>
        </w:tc>
        <w:tc>
          <w:tcPr>
            <w:tcW w:w="2160" w:type="dxa"/>
          </w:tcPr>
          <w:p w14:paraId="7C5D4717" w14:textId="77777777" w:rsidR="00C34933" w:rsidRDefault="0073129A">
            <w:r>
              <w:t>Dosage</w:t>
            </w:r>
          </w:p>
        </w:tc>
        <w:tc>
          <w:tcPr>
            <w:tcW w:w="2160" w:type="dxa"/>
          </w:tcPr>
          <w:p w14:paraId="217D4341" w14:textId="77777777" w:rsidR="00C34933" w:rsidRDefault="0073129A">
            <w:r>
              <w:t>Duration</w:t>
            </w:r>
          </w:p>
        </w:tc>
        <w:tc>
          <w:tcPr>
            <w:tcW w:w="2160" w:type="dxa"/>
          </w:tcPr>
          <w:p w14:paraId="5D89DEDE" w14:textId="77777777" w:rsidR="00C34933" w:rsidRDefault="0073129A">
            <w:r>
              <w:t>Notes / Physician Overrides</w:t>
            </w:r>
          </w:p>
        </w:tc>
      </w:tr>
      <w:tr w:rsidR="00C34933" w14:paraId="31717173" w14:textId="77777777">
        <w:tc>
          <w:tcPr>
            <w:tcW w:w="2160" w:type="dxa"/>
          </w:tcPr>
          <w:p w14:paraId="2F8260B2" w14:textId="77777777" w:rsidR="00C34933" w:rsidRDefault="00C34933"/>
        </w:tc>
        <w:tc>
          <w:tcPr>
            <w:tcW w:w="2160" w:type="dxa"/>
          </w:tcPr>
          <w:p w14:paraId="37C459B1" w14:textId="77777777" w:rsidR="00C34933" w:rsidRDefault="00C34933"/>
        </w:tc>
        <w:tc>
          <w:tcPr>
            <w:tcW w:w="2160" w:type="dxa"/>
          </w:tcPr>
          <w:p w14:paraId="02B1AAA7" w14:textId="77777777" w:rsidR="00C34933" w:rsidRDefault="00C34933"/>
        </w:tc>
        <w:tc>
          <w:tcPr>
            <w:tcW w:w="2160" w:type="dxa"/>
          </w:tcPr>
          <w:p w14:paraId="74EC89DA" w14:textId="77777777" w:rsidR="00C34933" w:rsidRDefault="00C34933"/>
        </w:tc>
      </w:tr>
      <w:tr w:rsidR="00C34933" w14:paraId="25B9DA68" w14:textId="77777777">
        <w:tc>
          <w:tcPr>
            <w:tcW w:w="2160" w:type="dxa"/>
          </w:tcPr>
          <w:p w14:paraId="681A1FEB" w14:textId="77777777" w:rsidR="00C34933" w:rsidRDefault="00C34933"/>
        </w:tc>
        <w:tc>
          <w:tcPr>
            <w:tcW w:w="2160" w:type="dxa"/>
          </w:tcPr>
          <w:p w14:paraId="4D475DBA" w14:textId="77777777" w:rsidR="00C34933" w:rsidRDefault="00C34933"/>
        </w:tc>
        <w:tc>
          <w:tcPr>
            <w:tcW w:w="2160" w:type="dxa"/>
          </w:tcPr>
          <w:p w14:paraId="45E37CDD" w14:textId="77777777" w:rsidR="00C34933" w:rsidRDefault="00C34933"/>
        </w:tc>
        <w:tc>
          <w:tcPr>
            <w:tcW w:w="2160" w:type="dxa"/>
          </w:tcPr>
          <w:p w14:paraId="433A1163" w14:textId="77777777" w:rsidR="00C34933" w:rsidRDefault="00C34933"/>
        </w:tc>
      </w:tr>
      <w:tr w:rsidR="00C34933" w14:paraId="1DD04AB6" w14:textId="77777777">
        <w:tc>
          <w:tcPr>
            <w:tcW w:w="2160" w:type="dxa"/>
          </w:tcPr>
          <w:p w14:paraId="65FCA0A5" w14:textId="77777777" w:rsidR="00C34933" w:rsidRDefault="00C34933"/>
        </w:tc>
        <w:tc>
          <w:tcPr>
            <w:tcW w:w="2160" w:type="dxa"/>
          </w:tcPr>
          <w:p w14:paraId="27ABC41E" w14:textId="77777777" w:rsidR="00C34933" w:rsidRDefault="00C34933"/>
        </w:tc>
        <w:tc>
          <w:tcPr>
            <w:tcW w:w="2160" w:type="dxa"/>
          </w:tcPr>
          <w:p w14:paraId="038F7524" w14:textId="77777777" w:rsidR="00C34933" w:rsidRDefault="00C34933"/>
        </w:tc>
        <w:tc>
          <w:tcPr>
            <w:tcW w:w="2160" w:type="dxa"/>
          </w:tcPr>
          <w:p w14:paraId="318D8912" w14:textId="77777777" w:rsidR="00C34933" w:rsidRDefault="00C34933"/>
        </w:tc>
      </w:tr>
      <w:tr w:rsidR="00C34933" w14:paraId="385B4522" w14:textId="77777777">
        <w:tc>
          <w:tcPr>
            <w:tcW w:w="2160" w:type="dxa"/>
          </w:tcPr>
          <w:p w14:paraId="5ACEF36B" w14:textId="77777777" w:rsidR="00C34933" w:rsidRDefault="00C34933"/>
        </w:tc>
        <w:tc>
          <w:tcPr>
            <w:tcW w:w="2160" w:type="dxa"/>
          </w:tcPr>
          <w:p w14:paraId="505D3EC4" w14:textId="77777777" w:rsidR="00C34933" w:rsidRDefault="00C34933"/>
        </w:tc>
        <w:tc>
          <w:tcPr>
            <w:tcW w:w="2160" w:type="dxa"/>
          </w:tcPr>
          <w:p w14:paraId="243DB873" w14:textId="77777777" w:rsidR="00C34933" w:rsidRDefault="00C34933"/>
        </w:tc>
        <w:tc>
          <w:tcPr>
            <w:tcW w:w="2160" w:type="dxa"/>
          </w:tcPr>
          <w:p w14:paraId="6ED9E60C" w14:textId="77777777" w:rsidR="00C34933" w:rsidRDefault="00C34933"/>
        </w:tc>
      </w:tr>
      <w:tr w:rsidR="00C34933" w14:paraId="62B2A498" w14:textId="77777777">
        <w:tc>
          <w:tcPr>
            <w:tcW w:w="2160" w:type="dxa"/>
          </w:tcPr>
          <w:p w14:paraId="2077FD0C" w14:textId="77777777" w:rsidR="00C34933" w:rsidRDefault="00C34933"/>
        </w:tc>
        <w:tc>
          <w:tcPr>
            <w:tcW w:w="2160" w:type="dxa"/>
          </w:tcPr>
          <w:p w14:paraId="36338B14" w14:textId="77777777" w:rsidR="00C34933" w:rsidRDefault="00C34933"/>
        </w:tc>
        <w:tc>
          <w:tcPr>
            <w:tcW w:w="2160" w:type="dxa"/>
          </w:tcPr>
          <w:p w14:paraId="726B504F" w14:textId="77777777" w:rsidR="00C34933" w:rsidRDefault="00C34933"/>
        </w:tc>
        <w:tc>
          <w:tcPr>
            <w:tcW w:w="2160" w:type="dxa"/>
          </w:tcPr>
          <w:p w14:paraId="19F4E2EF" w14:textId="77777777" w:rsidR="00C34933" w:rsidRDefault="00C34933"/>
        </w:tc>
      </w:tr>
      <w:tr w:rsidR="00C34933" w14:paraId="3E264C44" w14:textId="77777777">
        <w:tc>
          <w:tcPr>
            <w:tcW w:w="2160" w:type="dxa"/>
          </w:tcPr>
          <w:p w14:paraId="7A6136C7" w14:textId="77777777" w:rsidR="00C34933" w:rsidRDefault="00C34933"/>
        </w:tc>
        <w:tc>
          <w:tcPr>
            <w:tcW w:w="2160" w:type="dxa"/>
          </w:tcPr>
          <w:p w14:paraId="7E7F6F25" w14:textId="77777777" w:rsidR="00C34933" w:rsidRDefault="00C34933"/>
        </w:tc>
        <w:tc>
          <w:tcPr>
            <w:tcW w:w="2160" w:type="dxa"/>
          </w:tcPr>
          <w:p w14:paraId="79D7CC35" w14:textId="77777777" w:rsidR="00C34933" w:rsidRDefault="00C34933"/>
        </w:tc>
        <w:tc>
          <w:tcPr>
            <w:tcW w:w="2160" w:type="dxa"/>
          </w:tcPr>
          <w:p w14:paraId="66C21180" w14:textId="77777777" w:rsidR="00C34933" w:rsidRDefault="00C34933"/>
        </w:tc>
      </w:tr>
    </w:tbl>
    <w:p w14:paraId="5E48B4B4" w14:textId="77777777" w:rsidR="00C34933" w:rsidRDefault="0073129A">
      <w:pPr>
        <w:pStyle w:val="Heading3"/>
      </w:pPr>
      <w:r>
        <w:t>Quadrant III</w:t>
      </w:r>
    </w:p>
    <w:tbl>
      <w:tblPr>
        <w:tblStyle w:val="TableGrid"/>
        <w:tblW w:w="0" w:type="auto"/>
        <w:tblLook w:val="04A0" w:firstRow="1" w:lastRow="0" w:firstColumn="1" w:lastColumn="0" w:noHBand="0" w:noVBand="1"/>
      </w:tblPr>
      <w:tblGrid>
        <w:gridCol w:w="2160"/>
        <w:gridCol w:w="2160"/>
        <w:gridCol w:w="2160"/>
        <w:gridCol w:w="2160"/>
      </w:tblGrid>
      <w:tr w:rsidR="00C34933" w14:paraId="71E59D01" w14:textId="77777777">
        <w:tc>
          <w:tcPr>
            <w:tcW w:w="2160" w:type="dxa"/>
          </w:tcPr>
          <w:p w14:paraId="26493BBA" w14:textId="77777777" w:rsidR="00C34933" w:rsidRDefault="0073129A">
            <w:r>
              <w:t>Product</w:t>
            </w:r>
          </w:p>
        </w:tc>
        <w:tc>
          <w:tcPr>
            <w:tcW w:w="2160" w:type="dxa"/>
          </w:tcPr>
          <w:p w14:paraId="62851C58" w14:textId="77777777" w:rsidR="00C34933" w:rsidRDefault="0073129A">
            <w:r>
              <w:t>Dosage</w:t>
            </w:r>
          </w:p>
        </w:tc>
        <w:tc>
          <w:tcPr>
            <w:tcW w:w="2160" w:type="dxa"/>
          </w:tcPr>
          <w:p w14:paraId="279D4AA4" w14:textId="77777777" w:rsidR="00C34933" w:rsidRDefault="0073129A">
            <w:r>
              <w:t>Duration</w:t>
            </w:r>
          </w:p>
        </w:tc>
        <w:tc>
          <w:tcPr>
            <w:tcW w:w="2160" w:type="dxa"/>
          </w:tcPr>
          <w:p w14:paraId="584533EB" w14:textId="77777777" w:rsidR="00C34933" w:rsidRDefault="0073129A">
            <w:r>
              <w:t>Notes / Physician Overrides</w:t>
            </w:r>
          </w:p>
        </w:tc>
      </w:tr>
      <w:tr w:rsidR="00C34933" w14:paraId="3594A128" w14:textId="77777777">
        <w:tc>
          <w:tcPr>
            <w:tcW w:w="2160" w:type="dxa"/>
          </w:tcPr>
          <w:p w14:paraId="10C51904" w14:textId="77777777" w:rsidR="00C34933" w:rsidRDefault="00C34933"/>
        </w:tc>
        <w:tc>
          <w:tcPr>
            <w:tcW w:w="2160" w:type="dxa"/>
          </w:tcPr>
          <w:p w14:paraId="745D666C" w14:textId="77777777" w:rsidR="00C34933" w:rsidRDefault="00C34933"/>
        </w:tc>
        <w:tc>
          <w:tcPr>
            <w:tcW w:w="2160" w:type="dxa"/>
          </w:tcPr>
          <w:p w14:paraId="3E2F3160" w14:textId="77777777" w:rsidR="00C34933" w:rsidRDefault="00C34933"/>
        </w:tc>
        <w:tc>
          <w:tcPr>
            <w:tcW w:w="2160" w:type="dxa"/>
          </w:tcPr>
          <w:p w14:paraId="3385F855" w14:textId="77777777" w:rsidR="00C34933" w:rsidRDefault="00C34933"/>
        </w:tc>
      </w:tr>
      <w:tr w:rsidR="00C34933" w14:paraId="71138748" w14:textId="77777777">
        <w:tc>
          <w:tcPr>
            <w:tcW w:w="2160" w:type="dxa"/>
          </w:tcPr>
          <w:p w14:paraId="21F751ED" w14:textId="77777777" w:rsidR="00C34933" w:rsidRDefault="00C34933"/>
        </w:tc>
        <w:tc>
          <w:tcPr>
            <w:tcW w:w="2160" w:type="dxa"/>
          </w:tcPr>
          <w:p w14:paraId="280EB522" w14:textId="77777777" w:rsidR="00C34933" w:rsidRDefault="00C34933"/>
        </w:tc>
        <w:tc>
          <w:tcPr>
            <w:tcW w:w="2160" w:type="dxa"/>
          </w:tcPr>
          <w:p w14:paraId="5747B07E" w14:textId="77777777" w:rsidR="00C34933" w:rsidRDefault="00C34933"/>
        </w:tc>
        <w:tc>
          <w:tcPr>
            <w:tcW w:w="2160" w:type="dxa"/>
          </w:tcPr>
          <w:p w14:paraId="744AB520" w14:textId="77777777" w:rsidR="00C34933" w:rsidRDefault="00C34933"/>
        </w:tc>
      </w:tr>
      <w:tr w:rsidR="00C34933" w14:paraId="1056D5C5" w14:textId="77777777">
        <w:tc>
          <w:tcPr>
            <w:tcW w:w="2160" w:type="dxa"/>
          </w:tcPr>
          <w:p w14:paraId="1539BC56" w14:textId="77777777" w:rsidR="00C34933" w:rsidRDefault="00C34933"/>
        </w:tc>
        <w:tc>
          <w:tcPr>
            <w:tcW w:w="2160" w:type="dxa"/>
          </w:tcPr>
          <w:p w14:paraId="62FAE75D" w14:textId="77777777" w:rsidR="00C34933" w:rsidRDefault="00C34933"/>
        </w:tc>
        <w:tc>
          <w:tcPr>
            <w:tcW w:w="2160" w:type="dxa"/>
          </w:tcPr>
          <w:p w14:paraId="4E8AB67F" w14:textId="77777777" w:rsidR="00C34933" w:rsidRDefault="00C34933"/>
        </w:tc>
        <w:tc>
          <w:tcPr>
            <w:tcW w:w="2160" w:type="dxa"/>
          </w:tcPr>
          <w:p w14:paraId="3A880C90" w14:textId="77777777" w:rsidR="00C34933" w:rsidRDefault="00C34933"/>
        </w:tc>
      </w:tr>
      <w:tr w:rsidR="00C34933" w14:paraId="5D96419B" w14:textId="77777777">
        <w:tc>
          <w:tcPr>
            <w:tcW w:w="2160" w:type="dxa"/>
          </w:tcPr>
          <w:p w14:paraId="6E5397CB" w14:textId="77777777" w:rsidR="00C34933" w:rsidRDefault="00C34933"/>
        </w:tc>
        <w:tc>
          <w:tcPr>
            <w:tcW w:w="2160" w:type="dxa"/>
          </w:tcPr>
          <w:p w14:paraId="17F32D8D" w14:textId="77777777" w:rsidR="00C34933" w:rsidRDefault="00C34933"/>
        </w:tc>
        <w:tc>
          <w:tcPr>
            <w:tcW w:w="2160" w:type="dxa"/>
          </w:tcPr>
          <w:p w14:paraId="672735CA" w14:textId="77777777" w:rsidR="00C34933" w:rsidRDefault="00C34933"/>
        </w:tc>
        <w:tc>
          <w:tcPr>
            <w:tcW w:w="2160" w:type="dxa"/>
          </w:tcPr>
          <w:p w14:paraId="66476FBB" w14:textId="77777777" w:rsidR="00C34933" w:rsidRDefault="00C34933"/>
        </w:tc>
      </w:tr>
      <w:tr w:rsidR="00C34933" w14:paraId="165E1DCA" w14:textId="77777777">
        <w:tc>
          <w:tcPr>
            <w:tcW w:w="2160" w:type="dxa"/>
          </w:tcPr>
          <w:p w14:paraId="685FCDFE" w14:textId="77777777" w:rsidR="00C34933" w:rsidRDefault="00C34933"/>
        </w:tc>
        <w:tc>
          <w:tcPr>
            <w:tcW w:w="2160" w:type="dxa"/>
          </w:tcPr>
          <w:p w14:paraId="3E6E7EB0" w14:textId="77777777" w:rsidR="00C34933" w:rsidRDefault="00C34933"/>
        </w:tc>
        <w:tc>
          <w:tcPr>
            <w:tcW w:w="2160" w:type="dxa"/>
          </w:tcPr>
          <w:p w14:paraId="2FFEF19E" w14:textId="77777777" w:rsidR="00C34933" w:rsidRDefault="00C34933"/>
        </w:tc>
        <w:tc>
          <w:tcPr>
            <w:tcW w:w="2160" w:type="dxa"/>
          </w:tcPr>
          <w:p w14:paraId="6287FF68" w14:textId="77777777" w:rsidR="00C34933" w:rsidRDefault="00C34933"/>
        </w:tc>
      </w:tr>
      <w:tr w:rsidR="00C34933" w14:paraId="52B6E743" w14:textId="77777777">
        <w:tc>
          <w:tcPr>
            <w:tcW w:w="2160" w:type="dxa"/>
          </w:tcPr>
          <w:p w14:paraId="33A97C2A" w14:textId="77777777" w:rsidR="00C34933" w:rsidRDefault="00C34933"/>
        </w:tc>
        <w:tc>
          <w:tcPr>
            <w:tcW w:w="2160" w:type="dxa"/>
          </w:tcPr>
          <w:p w14:paraId="080D306D" w14:textId="77777777" w:rsidR="00C34933" w:rsidRDefault="00C34933"/>
        </w:tc>
        <w:tc>
          <w:tcPr>
            <w:tcW w:w="2160" w:type="dxa"/>
          </w:tcPr>
          <w:p w14:paraId="7D077EEA" w14:textId="77777777" w:rsidR="00C34933" w:rsidRDefault="00C34933"/>
        </w:tc>
        <w:tc>
          <w:tcPr>
            <w:tcW w:w="2160" w:type="dxa"/>
          </w:tcPr>
          <w:p w14:paraId="239CD57D" w14:textId="77777777" w:rsidR="00C34933" w:rsidRDefault="00C34933"/>
        </w:tc>
      </w:tr>
    </w:tbl>
    <w:p w14:paraId="4DD2E0C9" w14:textId="77777777" w:rsidR="00C34933" w:rsidRDefault="0073129A">
      <w:pPr>
        <w:pStyle w:val="Heading3"/>
      </w:pPr>
      <w:r>
        <w:lastRenderedPageBreak/>
        <w:t>Quadrant IV</w:t>
      </w:r>
    </w:p>
    <w:tbl>
      <w:tblPr>
        <w:tblStyle w:val="TableGrid"/>
        <w:tblW w:w="0" w:type="auto"/>
        <w:tblLook w:val="04A0" w:firstRow="1" w:lastRow="0" w:firstColumn="1" w:lastColumn="0" w:noHBand="0" w:noVBand="1"/>
      </w:tblPr>
      <w:tblGrid>
        <w:gridCol w:w="2160"/>
        <w:gridCol w:w="2160"/>
        <w:gridCol w:w="2160"/>
        <w:gridCol w:w="2160"/>
      </w:tblGrid>
      <w:tr w:rsidR="00C34933" w14:paraId="2ECEF5C1" w14:textId="77777777">
        <w:tc>
          <w:tcPr>
            <w:tcW w:w="2160" w:type="dxa"/>
          </w:tcPr>
          <w:p w14:paraId="2E066AFE" w14:textId="77777777" w:rsidR="00C34933" w:rsidRDefault="0073129A">
            <w:r>
              <w:t>Product</w:t>
            </w:r>
          </w:p>
        </w:tc>
        <w:tc>
          <w:tcPr>
            <w:tcW w:w="2160" w:type="dxa"/>
          </w:tcPr>
          <w:p w14:paraId="4743624C" w14:textId="77777777" w:rsidR="00C34933" w:rsidRDefault="0073129A">
            <w:r>
              <w:t>Dosage</w:t>
            </w:r>
          </w:p>
        </w:tc>
        <w:tc>
          <w:tcPr>
            <w:tcW w:w="2160" w:type="dxa"/>
          </w:tcPr>
          <w:p w14:paraId="7F1ED725" w14:textId="77777777" w:rsidR="00C34933" w:rsidRDefault="0073129A">
            <w:r>
              <w:t>Duration</w:t>
            </w:r>
          </w:p>
        </w:tc>
        <w:tc>
          <w:tcPr>
            <w:tcW w:w="2160" w:type="dxa"/>
          </w:tcPr>
          <w:p w14:paraId="5D30A8F7" w14:textId="77777777" w:rsidR="00C34933" w:rsidRDefault="0073129A">
            <w:r>
              <w:t>Notes / Physician Overrides</w:t>
            </w:r>
          </w:p>
        </w:tc>
      </w:tr>
      <w:tr w:rsidR="00C34933" w14:paraId="55023FF6" w14:textId="77777777">
        <w:tc>
          <w:tcPr>
            <w:tcW w:w="2160" w:type="dxa"/>
          </w:tcPr>
          <w:p w14:paraId="54B6C7C7" w14:textId="77777777" w:rsidR="00C34933" w:rsidRDefault="00C34933"/>
        </w:tc>
        <w:tc>
          <w:tcPr>
            <w:tcW w:w="2160" w:type="dxa"/>
          </w:tcPr>
          <w:p w14:paraId="031AEEE5" w14:textId="77777777" w:rsidR="00C34933" w:rsidRDefault="00C34933"/>
        </w:tc>
        <w:tc>
          <w:tcPr>
            <w:tcW w:w="2160" w:type="dxa"/>
          </w:tcPr>
          <w:p w14:paraId="3B4B7340" w14:textId="77777777" w:rsidR="00C34933" w:rsidRDefault="00C34933"/>
        </w:tc>
        <w:tc>
          <w:tcPr>
            <w:tcW w:w="2160" w:type="dxa"/>
          </w:tcPr>
          <w:p w14:paraId="58913099" w14:textId="77777777" w:rsidR="00C34933" w:rsidRDefault="00C34933"/>
        </w:tc>
      </w:tr>
      <w:tr w:rsidR="00C34933" w14:paraId="060E5F67" w14:textId="77777777">
        <w:tc>
          <w:tcPr>
            <w:tcW w:w="2160" w:type="dxa"/>
          </w:tcPr>
          <w:p w14:paraId="525CAD2A" w14:textId="77777777" w:rsidR="00C34933" w:rsidRDefault="00C34933"/>
        </w:tc>
        <w:tc>
          <w:tcPr>
            <w:tcW w:w="2160" w:type="dxa"/>
          </w:tcPr>
          <w:p w14:paraId="486BF435" w14:textId="77777777" w:rsidR="00C34933" w:rsidRDefault="00C34933"/>
        </w:tc>
        <w:tc>
          <w:tcPr>
            <w:tcW w:w="2160" w:type="dxa"/>
          </w:tcPr>
          <w:p w14:paraId="708467D2" w14:textId="77777777" w:rsidR="00C34933" w:rsidRDefault="00C34933"/>
        </w:tc>
        <w:tc>
          <w:tcPr>
            <w:tcW w:w="2160" w:type="dxa"/>
          </w:tcPr>
          <w:p w14:paraId="228FE9F0" w14:textId="77777777" w:rsidR="00C34933" w:rsidRDefault="00C34933"/>
        </w:tc>
      </w:tr>
      <w:tr w:rsidR="00C34933" w14:paraId="1CD1D9C8" w14:textId="77777777">
        <w:tc>
          <w:tcPr>
            <w:tcW w:w="2160" w:type="dxa"/>
          </w:tcPr>
          <w:p w14:paraId="706EA345" w14:textId="77777777" w:rsidR="00C34933" w:rsidRDefault="00C34933"/>
        </w:tc>
        <w:tc>
          <w:tcPr>
            <w:tcW w:w="2160" w:type="dxa"/>
          </w:tcPr>
          <w:p w14:paraId="5F7A7863" w14:textId="77777777" w:rsidR="00C34933" w:rsidRDefault="00C34933"/>
        </w:tc>
        <w:tc>
          <w:tcPr>
            <w:tcW w:w="2160" w:type="dxa"/>
          </w:tcPr>
          <w:p w14:paraId="78696493" w14:textId="77777777" w:rsidR="00C34933" w:rsidRDefault="00C34933"/>
        </w:tc>
        <w:tc>
          <w:tcPr>
            <w:tcW w:w="2160" w:type="dxa"/>
          </w:tcPr>
          <w:p w14:paraId="7E4449D8" w14:textId="77777777" w:rsidR="00C34933" w:rsidRDefault="00C34933"/>
        </w:tc>
      </w:tr>
      <w:tr w:rsidR="00C34933" w14:paraId="4BAC62F5" w14:textId="77777777">
        <w:tc>
          <w:tcPr>
            <w:tcW w:w="2160" w:type="dxa"/>
          </w:tcPr>
          <w:p w14:paraId="399CA04E" w14:textId="77777777" w:rsidR="00C34933" w:rsidRDefault="00C34933"/>
        </w:tc>
        <w:tc>
          <w:tcPr>
            <w:tcW w:w="2160" w:type="dxa"/>
          </w:tcPr>
          <w:p w14:paraId="48BE9139" w14:textId="77777777" w:rsidR="00C34933" w:rsidRDefault="00C34933"/>
        </w:tc>
        <w:tc>
          <w:tcPr>
            <w:tcW w:w="2160" w:type="dxa"/>
          </w:tcPr>
          <w:p w14:paraId="51D61D16" w14:textId="77777777" w:rsidR="00C34933" w:rsidRDefault="00C34933"/>
        </w:tc>
        <w:tc>
          <w:tcPr>
            <w:tcW w:w="2160" w:type="dxa"/>
          </w:tcPr>
          <w:p w14:paraId="1E26A59E" w14:textId="77777777" w:rsidR="00C34933" w:rsidRDefault="00C34933"/>
        </w:tc>
      </w:tr>
      <w:tr w:rsidR="00C34933" w14:paraId="7957D80C" w14:textId="77777777">
        <w:tc>
          <w:tcPr>
            <w:tcW w:w="2160" w:type="dxa"/>
          </w:tcPr>
          <w:p w14:paraId="2F5D3290" w14:textId="77777777" w:rsidR="00C34933" w:rsidRDefault="00C34933"/>
        </w:tc>
        <w:tc>
          <w:tcPr>
            <w:tcW w:w="2160" w:type="dxa"/>
          </w:tcPr>
          <w:p w14:paraId="256984D2" w14:textId="77777777" w:rsidR="00C34933" w:rsidRDefault="00C34933"/>
        </w:tc>
        <w:tc>
          <w:tcPr>
            <w:tcW w:w="2160" w:type="dxa"/>
          </w:tcPr>
          <w:p w14:paraId="5C194334" w14:textId="77777777" w:rsidR="00C34933" w:rsidRDefault="00C34933"/>
        </w:tc>
        <w:tc>
          <w:tcPr>
            <w:tcW w:w="2160" w:type="dxa"/>
          </w:tcPr>
          <w:p w14:paraId="503416B4" w14:textId="77777777" w:rsidR="00C34933" w:rsidRDefault="00C34933"/>
        </w:tc>
      </w:tr>
      <w:tr w:rsidR="00C34933" w14:paraId="22101551" w14:textId="77777777">
        <w:tc>
          <w:tcPr>
            <w:tcW w:w="2160" w:type="dxa"/>
          </w:tcPr>
          <w:p w14:paraId="3A082A56" w14:textId="77777777" w:rsidR="00C34933" w:rsidRDefault="00C34933"/>
        </w:tc>
        <w:tc>
          <w:tcPr>
            <w:tcW w:w="2160" w:type="dxa"/>
          </w:tcPr>
          <w:p w14:paraId="664D0752" w14:textId="77777777" w:rsidR="00C34933" w:rsidRDefault="00C34933"/>
        </w:tc>
        <w:tc>
          <w:tcPr>
            <w:tcW w:w="2160" w:type="dxa"/>
          </w:tcPr>
          <w:p w14:paraId="341ECC13" w14:textId="77777777" w:rsidR="00C34933" w:rsidRDefault="00C34933"/>
        </w:tc>
        <w:tc>
          <w:tcPr>
            <w:tcW w:w="2160" w:type="dxa"/>
          </w:tcPr>
          <w:p w14:paraId="1C87D556" w14:textId="77777777" w:rsidR="00C34933" w:rsidRDefault="00C34933"/>
        </w:tc>
      </w:tr>
    </w:tbl>
    <w:p w14:paraId="5E0E8C6E" w14:textId="77777777" w:rsidR="00C34933" w:rsidRDefault="0073129A">
      <w:r>
        <w:br w:type="page"/>
      </w:r>
    </w:p>
    <w:p w14:paraId="6F2E4727" w14:textId="77777777" w:rsidR="00C34933" w:rsidRDefault="0073129A">
      <w:pPr>
        <w:pStyle w:val="Heading2"/>
      </w:pPr>
      <w:r>
        <w:lastRenderedPageBreak/>
        <w:t>Mitochondria</w:t>
      </w:r>
    </w:p>
    <w:p w14:paraId="5D6C9249" w14:textId="77777777" w:rsidR="00C34933" w:rsidRDefault="0073129A">
      <w:pPr>
        <w:pStyle w:val="Heading3"/>
      </w:pPr>
      <w:r>
        <w:t>Quadrant I</w:t>
      </w:r>
    </w:p>
    <w:tbl>
      <w:tblPr>
        <w:tblStyle w:val="TableGrid"/>
        <w:tblW w:w="0" w:type="auto"/>
        <w:tblLook w:val="04A0" w:firstRow="1" w:lastRow="0" w:firstColumn="1" w:lastColumn="0" w:noHBand="0" w:noVBand="1"/>
      </w:tblPr>
      <w:tblGrid>
        <w:gridCol w:w="2160"/>
        <w:gridCol w:w="2160"/>
        <w:gridCol w:w="2160"/>
        <w:gridCol w:w="2160"/>
      </w:tblGrid>
      <w:tr w:rsidR="00C34933" w14:paraId="580B1886" w14:textId="77777777">
        <w:tc>
          <w:tcPr>
            <w:tcW w:w="2160" w:type="dxa"/>
          </w:tcPr>
          <w:p w14:paraId="2934E2BF" w14:textId="77777777" w:rsidR="00C34933" w:rsidRDefault="0073129A">
            <w:r>
              <w:t>Product</w:t>
            </w:r>
          </w:p>
        </w:tc>
        <w:tc>
          <w:tcPr>
            <w:tcW w:w="2160" w:type="dxa"/>
          </w:tcPr>
          <w:p w14:paraId="6CEB8643" w14:textId="77777777" w:rsidR="00C34933" w:rsidRDefault="0073129A">
            <w:r>
              <w:t>Dosage</w:t>
            </w:r>
          </w:p>
        </w:tc>
        <w:tc>
          <w:tcPr>
            <w:tcW w:w="2160" w:type="dxa"/>
          </w:tcPr>
          <w:p w14:paraId="228AA01E" w14:textId="77777777" w:rsidR="00C34933" w:rsidRDefault="0073129A">
            <w:r>
              <w:t>Duration</w:t>
            </w:r>
          </w:p>
        </w:tc>
        <w:tc>
          <w:tcPr>
            <w:tcW w:w="2160" w:type="dxa"/>
          </w:tcPr>
          <w:p w14:paraId="3B2D6867" w14:textId="77777777" w:rsidR="00C34933" w:rsidRDefault="0073129A">
            <w:r>
              <w:t>Notes / Physician Overrides</w:t>
            </w:r>
          </w:p>
        </w:tc>
      </w:tr>
      <w:tr w:rsidR="00C34933" w14:paraId="6BE2C107" w14:textId="77777777">
        <w:tc>
          <w:tcPr>
            <w:tcW w:w="2160" w:type="dxa"/>
          </w:tcPr>
          <w:p w14:paraId="3CB8B61B" w14:textId="77777777" w:rsidR="00C34933" w:rsidRDefault="00C34933"/>
        </w:tc>
        <w:tc>
          <w:tcPr>
            <w:tcW w:w="2160" w:type="dxa"/>
          </w:tcPr>
          <w:p w14:paraId="152EF317" w14:textId="77777777" w:rsidR="00C34933" w:rsidRDefault="00C34933"/>
        </w:tc>
        <w:tc>
          <w:tcPr>
            <w:tcW w:w="2160" w:type="dxa"/>
          </w:tcPr>
          <w:p w14:paraId="4530858F" w14:textId="77777777" w:rsidR="00C34933" w:rsidRDefault="00C34933"/>
        </w:tc>
        <w:tc>
          <w:tcPr>
            <w:tcW w:w="2160" w:type="dxa"/>
          </w:tcPr>
          <w:p w14:paraId="71808E5F" w14:textId="77777777" w:rsidR="00C34933" w:rsidRDefault="00C34933"/>
        </w:tc>
      </w:tr>
      <w:tr w:rsidR="00C34933" w14:paraId="3A674FF7" w14:textId="77777777">
        <w:tc>
          <w:tcPr>
            <w:tcW w:w="2160" w:type="dxa"/>
          </w:tcPr>
          <w:p w14:paraId="751426BF" w14:textId="77777777" w:rsidR="00C34933" w:rsidRDefault="00C34933"/>
        </w:tc>
        <w:tc>
          <w:tcPr>
            <w:tcW w:w="2160" w:type="dxa"/>
          </w:tcPr>
          <w:p w14:paraId="211F5B4F" w14:textId="77777777" w:rsidR="00C34933" w:rsidRDefault="00C34933"/>
        </w:tc>
        <w:tc>
          <w:tcPr>
            <w:tcW w:w="2160" w:type="dxa"/>
          </w:tcPr>
          <w:p w14:paraId="4AFEAB28" w14:textId="77777777" w:rsidR="00C34933" w:rsidRDefault="00C34933"/>
        </w:tc>
        <w:tc>
          <w:tcPr>
            <w:tcW w:w="2160" w:type="dxa"/>
          </w:tcPr>
          <w:p w14:paraId="26F905FC" w14:textId="77777777" w:rsidR="00C34933" w:rsidRDefault="00C34933"/>
        </w:tc>
      </w:tr>
      <w:tr w:rsidR="00C34933" w14:paraId="3C4F7E62" w14:textId="77777777">
        <w:tc>
          <w:tcPr>
            <w:tcW w:w="2160" w:type="dxa"/>
          </w:tcPr>
          <w:p w14:paraId="28739225" w14:textId="77777777" w:rsidR="00C34933" w:rsidRDefault="00C34933"/>
        </w:tc>
        <w:tc>
          <w:tcPr>
            <w:tcW w:w="2160" w:type="dxa"/>
          </w:tcPr>
          <w:p w14:paraId="74BA5FFE" w14:textId="77777777" w:rsidR="00C34933" w:rsidRDefault="00C34933"/>
        </w:tc>
        <w:tc>
          <w:tcPr>
            <w:tcW w:w="2160" w:type="dxa"/>
          </w:tcPr>
          <w:p w14:paraId="2D018936" w14:textId="77777777" w:rsidR="00C34933" w:rsidRDefault="00C34933"/>
        </w:tc>
        <w:tc>
          <w:tcPr>
            <w:tcW w:w="2160" w:type="dxa"/>
          </w:tcPr>
          <w:p w14:paraId="2EF9B2DC" w14:textId="77777777" w:rsidR="00C34933" w:rsidRDefault="00C34933"/>
        </w:tc>
      </w:tr>
      <w:tr w:rsidR="00C34933" w14:paraId="1959E243" w14:textId="77777777">
        <w:tc>
          <w:tcPr>
            <w:tcW w:w="2160" w:type="dxa"/>
          </w:tcPr>
          <w:p w14:paraId="50B054FC" w14:textId="77777777" w:rsidR="00C34933" w:rsidRDefault="00C34933"/>
        </w:tc>
        <w:tc>
          <w:tcPr>
            <w:tcW w:w="2160" w:type="dxa"/>
          </w:tcPr>
          <w:p w14:paraId="17B92A28" w14:textId="77777777" w:rsidR="00C34933" w:rsidRDefault="00C34933"/>
        </w:tc>
        <w:tc>
          <w:tcPr>
            <w:tcW w:w="2160" w:type="dxa"/>
          </w:tcPr>
          <w:p w14:paraId="3592F582" w14:textId="77777777" w:rsidR="00C34933" w:rsidRDefault="00C34933"/>
        </w:tc>
        <w:tc>
          <w:tcPr>
            <w:tcW w:w="2160" w:type="dxa"/>
          </w:tcPr>
          <w:p w14:paraId="61E13FCF" w14:textId="77777777" w:rsidR="00C34933" w:rsidRDefault="00C34933"/>
        </w:tc>
      </w:tr>
      <w:tr w:rsidR="00C34933" w14:paraId="48845208" w14:textId="77777777">
        <w:tc>
          <w:tcPr>
            <w:tcW w:w="2160" w:type="dxa"/>
          </w:tcPr>
          <w:p w14:paraId="2849D3B2" w14:textId="77777777" w:rsidR="00C34933" w:rsidRDefault="00C34933"/>
        </w:tc>
        <w:tc>
          <w:tcPr>
            <w:tcW w:w="2160" w:type="dxa"/>
          </w:tcPr>
          <w:p w14:paraId="334B25B6" w14:textId="77777777" w:rsidR="00C34933" w:rsidRDefault="00C34933"/>
        </w:tc>
        <w:tc>
          <w:tcPr>
            <w:tcW w:w="2160" w:type="dxa"/>
          </w:tcPr>
          <w:p w14:paraId="64F28CFC" w14:textId="77777777" w:rsidR="00C34933" w:rsidRDefault="00C34933"/>
        </w:tc>
        <w:tc>
          <w:tcPr>
            <w:tcW w:w="2160" w:type="dxa"/>
          </w:tcPr>
          <w:p w14:paraId="48177F88" w14:textId="77777777" w:rsidR="00C34933" w:rsidRDefault="00C34933"/>
        </w:tc>
      </w:tr>
      <w:tr w:rsidR="00C34933" w14:paraId="29D2DF95" w14:textId="77777777">
        <w:tc>
          <w:tcPr>
            <w:tcW w:w="2160" w:type="dxa"/>
          </w:tcPr>
          <w:p w14:paraId="174BDDA4" w14:textId="77777777" w:rsidR="00C34933" w:rsidRDefault="00C34933"/>
        </w:tc>
        <w:tc>
          <w:tcPr>
            <w:tcW w:w="2160" w:type="dxa"/>
          </w:tcPr>
          <w:p w14:paraId="5482A329" w14:textId="77777777" w:rsidR="00C34933" w:rsidRDefault="00C34933"/>
        </w:tc>
        <w:tc>
          <w:tcPr>
            <w:tcW w:w="2160" w:type="dxa"/>
          </w:tcPr>
          <w:p w14:paraId="32BA39C8" w14:textId="77777777" w:rsidR="00C34933" w:rsidRDefault="00C34933"/>
        </w:tc>
        <w:tc>
          <w:tcPr>
            <w:tcW w:w="2160" w:type="dxa"/>
          </w:tcPr>
          <w:p w14:paraId="2D4777FD" w14:textId="77777777" w:rsidR="00C34933" w:rsidRDefault="00C34933"/>
        </w:tc>
      </w:tr>
    </w:tbl>
    <w:p w14:paraId="19D81339" w14:textId="77777777" w:rsidR="00C34933" w:rsidRDefault="0073129A">
      <w:pPr>
        <w:pStyle w:val="Heading3"/>
      </w:pPr>
      <w:r>
        <w:t>Quadrant II</w:t>
      </w:r>
    </w:p>
    <w:tbl>
      <w:tblPr>
        <w:tblStyle w:val="TableGrid"/>
        <w:tblW w:w="0" w:type="auto"/>
        <w:tblLook w:val="04A0" w:firstRow="1" w:lastRow="0" w:firstColumn="1" w:lastColumn="0" w:noHBand="0" w:noVBand="1"/>
      </w:tblPr>
      <w:tblGrid>
        <w:gridCol w:w="2160"/>
        <w:gridCol w:w="2160"/>
        <w:gridCol w:w="2160"/>
        <w:gridCol w:w="2160"/>
      </w:tblGrid>
      <w:tr w:rsidR="00C34933" w14:paraId="0871A8BF" w14:textId="77777777">
        <w:tc>
          <w:tcPr>
            <w:tcW w:w="2160" w:type="dxa"/>
          </w:tcPr>
          <w:p w14:paraId="11663F1C" w14:textId="77777777" w:rsidR="00C34933" w:rsidRDefault="0073129A">
            <w:r>
              <w:t>Product</w:t>
            </w:r>
          </w:p>
        </w:tc>
        <w:tc>
          <w:tcPr>
            <w:tcW w:w="2160" w:type="dxa"/>
          </w:tcPr>
          <w:p w14:paraId="1A8FE100" w14:textId="77777777" w:rsidR="00C34933" w:rsidRDefault="0073129A">
            <w:r>
              <w:t>Dosage</w:t>
            </w:r>
          </w:p>
        </w:tc>
        <w:tc>
          <w:tcPr>
            <w:tcW w:w="2160" w:type="dxa"/>
          </w:tcPr>
          <w:p w14:paraId="1CB78FF3" w14:textId="77777777" w:rsidR="00C34933" w:rsidRDefault="0073129A">
            <w:r>
              <w:t>Duration</w:t>
            </w:r>
          </w:p>
        </w:tc>
        <w:tc>
          <w:tcPr>
            <w:tcW w:w="2160" w:type="dxa"/>
          </w:tcPr>
          <w:p w14:paraId="491A13AD" w14:textId="77777777" w:rsidR="00C34933" w:rsidRDefault="0073129A">
            <w:r>
              <w:t>Notes / Physician Overrides</w:t>
            </w:r>
          </w:p>
        </w:tc>
      </w:tr>
      <w:tr w:rsidR="00C34933" w14:paraId="3D6F80DC" w14:textId="77777777">
        <w:tc>
          <w:tcPr>
            <w:tcW w:w="2160" w:type="dxa"/>
          </w:tcPr>
          <w:p w14:paraId="0B635326" w14:textId="77777777" w:rsidR="00C34933" w:rsidRDefault="00C34933"/>
        </w:tc>
        <w:tc>
          <w:tcPr>
            <w:tcW w:w="2160" w:type="dxa"/>
          </w:tcPr>
          <w:p w14:paraId="7C798F46" w14:textId="77777777" w:rsidR="00C34933" w:rsidRDefault="00C34933"/>
        </w:tc>
        <w:tc>
          <w:tcPr>
            <w:tcW w:w="2160" w:type="dxa"/>
          </w:tcPr>
          <w:p w14:paraId="5E7A72A7" w14:textId="77777777" w:rsidR="00C34933" w:rsidRDefault="00C34933"/>
        </w:tc>
        <w:tc>
          <w:tcPr>
            <w:tcW w:w="2160" w:type="dxa"/>
          </w:tcPr>
          <w:p w14:paraId="1A8D652F" w14:textId="77777777" w:rsidR="00C34933" w:rsidRDefault="00C34933"/>
        </w:tc>
      </w:tr>
      <w:tr w:rsidR="00C34933" w14:paraId="068E25EE" w14:textId="77777777">
        <w:tc>
          <w:tcPr>
            <w:tcW w:w="2160" w:type="dxa"/>
          </w:tcPr>
          <w:p w14:paraId="79AF4804" w14:textId="77777777" w:rsidR="00C34933" w:rsidRDefault="00C34933"/>
        </w:tc>
        <w:tc>
          <w:tcPr>
            <w:tcW w:w="2160" w:type="dxa"/>
          </w:tcPr>
          <w:p w14:paraId="546AC853" w14:textId="77777777" w:rsidR="00C34933" w:rsidRDefault="00C34933"/>
        </w:tc>
        <w:tc>
          <w:tcPr>
            <w:tcW w:w="2160" w:type="dxa"/>
          </w:tcPr>
          <w:p w14:paraId="1F93F032" w14:textId="77777777" w:rsidR="00C34933" w:rsidRDefault="00C34933"/>
        </w:tc>
        <w:tc>
          <w:tcPr>
            <w:tcW w:w="2160" w:type="dxa"/>
          </w:tcPr>
          <w:p w14:paraId="0972720E" w14:textId="77777777" w:rsidR="00C34933" w:rsidRDefault="00C34933"/>
        </w:tc>
      </w:tr>
      <w:tr w:rsidR="00C34933" w14:paraId="3C48332A" w14:textId="77777777">
        <w:tc>
          <w:tcPr>
            <w:tcW w:w="2160" w:type="dxa"/>
          </w:tcPr>
          <w:p w14:paraId="1651E0B3" w14:textId="77777777" w:rsidR="00C34933" w:rsidRDefault="00C34933"/>
        </w:tc>
        <w:tc>
          <w:tcPr>
            <w:tcW w:w="2160" w:type="dxa"/>
          </w:tcPr>
          <w:p w14:paraId="5E25E035" w14:textId="77777777" w:rsidR="00C34933" w:rsidRDefault="00C34933"/>
        </w:tc>
        <w:tc>
          <w:tcPr>
            <w:tcW w:w="2160" w:type="dxa"/>
          </w:tcPr>
          <w:p w14:paraId="6E173F65" w14:textId="77777777" w:rsidR="00C34933" w:rsidRDefault="00C34933"/>
        </w:tc>
        <w:tc>
          <w:tcPr>
            <w:tcW w:w="2160" w:type="dxa"/>
          </w:tcPr>
          <w:p w14:paraId="0CE80659" w14:textId="77777777" w:rsidR="00C34933" w:rsidRDefault="00C34933"/>
        </w:tc>
      </w:tr>
      <w:tr w:rsidR="00C34933" w14:paraId="2A272F2F" w14:textId="77777777">
        <w:tc>
          <w:tcPr>
            <w:tcW w:w="2160" w:type="dxa"/>
          </w:tcPr>
          <w:p w14:paraId="38DF99E4" w14:textId="77777777" w:rsidR="00C34933" w:rsidRDefault="00C34933"/>
        </w:tc>
        <w:tc>
          <w:tcPr>
            <w:tcW w:w="2160" w:type="dxa"/>
          </w:tcPr>
          <w:p w14:paraId="751F8C2D" w14:textId="77777777" w:rsidR="00C34933" w:rsidRDefault="00C34933"/>
        </w:tc>
        <w:tc>
          <w:tcPr>
            <w:tcW w:w="2160" w:type="dxa"/>
          </w:tcPr>
          <w:p w14:paraId="56519E12" w14:textId="77777777" w:rsidR="00C34933" w:rsidRDefault="00C34933"/>
        </w:tc>
        <w:tc>
          <w:tcPr>
            <w:tcW w:w="2160" w:type="dxa"/>
          </w:tcPr>
          <w:p w14:paraId="1429FEF8" w14:textId="77777777" w:rsidR="00C34933" w:rsidRDefault="00C34933"/>
        </w:tc>
      </w:tr>
      <w:tr w:rsidR="00C34933" w14:paraId="36E07D8A" w14:textId="77777777">
        <w:tc>
          <w:tcPr>
            <w:tcW w:w="2160" w:type="dxa"/>
          </w:tcPr>
          <w:p w14:paraId="3C49F5AA" w14:textId="77777777" w:rsidR="00C34933" w:rsidRDefault="00C34933"/>
        </w:tc>
        <w:tc>
          <w:tcPr>
            <w:tcW w:w="2160" w:type="dxa"/>
          </w:tcPr>
          <w:p w14:paraId="7C62618E" w14:textId="77777777" w:rsidR="00C34933" w:rsidRDefault="00C34933"/>
        </w:tc>
        <w:tc>
          <w:tcPr>
            <w:tcW w:w="2160" w:type="dxa"/>
          </w:tcPr>
          <w:p w14:paraId="65458CE1" w14:textId="77777777" w:rsidR="00C34933" w:rsidRDefault="00C34933"/>
        </w:tc>
        <w:tc>
          <w:tcPr>
            <w:tcW w:w="2160" w:type="dxa"/>
          </w:tcPr>
          <w:p w14:paraId="383A7D2A" w14:textId="77777777" w:rsidR="00C34933" w:rsidRDefault="00C34933"/>
        </w:tc>
      </w:tr>
      <w:tr w:rsidR="00C34933" w14:paraId="01501BD4" w14:textId="77777777">
        <w:tc>
          <w:tcPr>
            <w:tcW w:w="2160" w:type="dxa"/>
          </w:tcPr>
          <w:p w14:paraId="5D3CE355" w14:textId="77777777" w:rsidR="00C34933" w:rsidRDefault="00C34933"/>
        </w:tc>
        <w:tc>
          <w:tcPr>
            <w:tcW w:w="2160" w:type="dxa"/>
          </w:tcPr>
          <w:p w14:paraId="03EA29AC" w14:textId="77777777" w:rsidR="00C34933" w:rsidRDefault="00C34933"/>
        </w:tc>
        <w:tc>
          <w:tcPr>
            <w:tcW w:w="2160" w:type="dxa"/>
          </w:tcPr>
          <w:p w14:paraId="494D4D47" w14:textId="77777777" w:rsidR="00C34933" w:rsidRDefault="00C34933"/>
        </w:tc>
        <w:tc>
          <w:tcPr>
            <w:tcW w:w="2160" w:type="dxa"/>
          </w:tcPr>
          <w:p w14:paraId="359A7390" w14:textId="77777777" w:rsidR="00C34933" w:rsidRDefault="00C34933"/>
        </w:tc>
      </w:tr>
    </w:tbl>
    <w:p w14:paraId="7948568C" w14:textId="77777777" w:rsidR="00C34933" w:rsidRDefault="0073129A">
      <w:pPr>
        <w:pStyle w:val="Heading3"/>
      </w:pPr>
      <w:r>
        <w:t>Quadrant III</w:t>
      </w:r>
    </w:p>
    <w:tbl>
      <w:tblPr>
        <w:tblStyle w:val="TableGrid"/>
        <w:tblW w:w="0" w:type="auto"/>
        <w:tblLook w:val="04A0" w:firstRow="1" w:lastRow="0" w:firstColumn="1" w:lastColumn="0" w:noHBand="0" w:noVBand="1"/>
      </w:tblPr>
      <w:tblGrid>
        <w:gridCol w:w="2160"/>
        <w:gridCol w:w="2160"/>
        <w:gridCol w:w="2160"/>
        <w:gridCol w:w="2160"/>
      </w:tblGrid>
      <w:tr w:rsidR="00C34933" w14:paraId="26E9C447" w14:textId="77777777">
        <w:tc>
          <w:tcPr>
            <w:tcW w:w="2160" w:type="dxa"/>
          </w:tcPr>
          <w:p w14:paraId="672D4473" w14:textId="77777777" w:rsidR="00C34933" w:rsidRDefault="0073129A">
            <w:r>
              <w:t>Product</w:t>
            </w:r>
          </w:p>
        </w:tc>
        <w:tc>
          <w:tcPr>
            <w:tcW w:w="2160" w:type="dxa"/>
          </w:tcPr>
          <w:p w14:paraId="4EA7E471" w14:textId="77777777" w:rsidR="00C34933" w:rsidRDefault="0073129A">
            <w:r>
              <w:t>Dosage</w:t>
            </w:r>
          </w:p>
        </w:tc>
        <w:tc>
          <w:tcPr>
            <w:tcW w:w="2160" w:type="dxa"/>
          </w:tcPr>
          <w:p w14:paraId="19F395C6" w14:textId="77777777" w:rsidR="00C34933" w:rsidRDefault="0073129A">
            <w:r>
              <w:t>Duration</w:t>
            </w:r>
          </w:p>
        </w:tc>
        <w:tc>
          <w:tcPr>
            <w:tcW w:w="2160" w:type="dxa"/>
          </w:tcPr>
          <w:p w14:paraId="30C594CA" w14:textId="77777777" w:rsidR="00C34933" w:rsidRDefault="0073129A">
            <w:r>
              <w:t>Notes / Physician Overrides</w:t>
            </w:r>
          </w:p>
        </w:tc>
      </w:tr>
      <w:tr w:rsidR="00C34933" w14:paraId="43853C90" w14:textId="77777777">
        <w:tc>
          <w:tcPr>
            <w:tcW w:w="2160" w:type="dxa"/>
          </w:tcPr>
          <w:p w14:paraId="711BA8CA" w14:textId="77777777" w:rsidR="00C34933" w:rsidRDefault="00C34933"/>
        </w:tc>
        <w:tc>
          <w:tcPr>
            <w:tcW w:w="2160" w:type="dxa"/>
          </w:tcPr>
          <w:p w14:paraId="4D2734C9" w14:textId="77777777" w:rsidR="00C34933" w:rsidRDefault="00C34933"/>
        </w:tc>
        <w:tc>
          <w:tcPr>
            <w:tcW w:w="2160" w:type="dxa"/>
          </w:tcPr>
          <w:p w14:paraId="7420CFF8" w14:textId="77777777" w:rsidR="00C34933" w:rsidRDefault="00C34933"/>
        </w:tc>
        <w:tc>
          <w:tcPr>
            <w:tcW w:w="2160" w:type="dxa"/>
          </w:tcPr>
          <w:p w14:paraId="29D74BD7" w14:textId="77777777" w:rsidR="00C34933" w:rsidRDefault="00C34933"/>
        </w:tc>
      </w:tr>
      <w:tr w:rsidR="00C34933" w14:paraId="510E867E" w14:textId="77777777">
        <w:tc>
          <w:tcPr>
            <w:tcW w:w="2160" w:type="dxa"/>
          </w:tcPr>
          <w:p w14:paraId="697148C3" w14:textId="77777777" w:rsidR="00C34933" w:rsidRDefault="00C34933"/>
        </w:tc>
        <w:tc>
          <w:tcPr>
            <w:tcW w:w="2160" w:type="dxa"/>
          </w:tcPr>
          <w:p w14:paraId="3A01429F" w14:textId="77777777" w:rsidR="00C34933" w:rsidRDefault="00C34933"/>
        </w:tc>
        <w:tc>
          <w:tcPr>
            <w:tcW w:w="2160" w:type="dxa"/>
          </w:tcPr>
          <w:p w14:paraId="5D65A92C" w14:textId="77777777" w:rsidR="00C34933" w:rsidRDefault="00C34933"/>
        </w:tc>
        <w:tc>
          <w:tcPr>
            <w:tcW w:w="2160" w:type="dxa"/>
          </w:tcPr>
          <w:p w14:paraId="2017EDE7" w14:textId="77777777" w:rsidR="00C34933" w:rsidRDefault="00C34933"/>
        </w:tc>
      </w:tr>
      <w:tr w:rsidR="00C34933" w14:paraId="0148B982" w14:textId="77777777">
        <w:tc>
          <w:tcPr>
            <w:tcW w:w="2160" w:type="dxa"/>
          </w:tcPr>
          <w:p w14:paraId="354A65DE" w14:textId="77777777" w:rsidR="00C34933" w:rsidRDefault="00C34933"/>
        </w:tc>
        <w:tc>
          <w:tcPr>
            <w:tcW w:w="2160" w:type="dxa"/>
          </w:tcPr>
          <w:p w14:paraId="0232C42D" w14:textId="77777777" w:rsidR="00C34933" w:rsidRDefault="00C34933"/>
        </w:tc>
        <w:tc>
          <w:tcPr>
            <w:tcW w:w="2160" w:type="dxa"/>
          </w:tcPr>
          <w:p w14:paraId="709CB39C" w14:textId="77777777" w:rsidR="00C34933" w:rsidRDefault="00C34933"/>
        </w:tc>
        <w:tc>
          <w:tcPr>
            <w:tcW w:w="2160" w:type="dxa"/>
          </w:tcPr>
          <w:p w14:paraId="46A34988" w14:textId="77777777" w:rsidR="00C34933" w:rsidRDefault="00C34933"/>
        </w:tc>
      </w:tr>
      <w:tr w:rsidR="00C34933" w14:paraId="18DAD6F8" w14:textId="77777777">
        <w:tc>
          <w:tcPr>
            <w:tcW w:w="2160" w:type="dxa"/>
          </w:tcPr>
          <w:p w14:paraId="5E014E32" w14:textId="77777777" w:rsidR="00C34933" w:rsidRDefault="00C34933"/>
        </w:tc>
        <w:tc>
          <w:tcPr>
            <w:tcW w:w="2160" w:type="dxa"/>
          </w:tcPr>
          <w:p w14:paraId="7321C72D" w14:textId="77777777" w:rsidR="00C34933" w:rsidRDefault="00C34933"/>
        </w:tc>
        <w:tc>
          <w:tcPr>
            <w:tcW w:w="2160" w:type="dxa"/>
          </w:tcPr>
          <w:p w14:paraId="71E30E0B" w14:textId="77777777" w:rsidR="00C34933" w:rsidRDefault="00C34933"/>
        </w:tc>
        <w:tc>
          <w:tcPr>
            <w:tcW w:w="2160" w:type="dxa"/>
          </w:tcPr>
          <w:p w14:paraId="2E9EB036" w14:textId="77777777" w:rsidR="00C34933" w:rsidRDefault="00C34933"/>
        </w:tc>
      </w:tr>
      <w:tr w:rsidR="00C34933" w14:paraId="782A036B" w14:textId="77777777">
        <w:tc>
          <w:tcPr>
            <w:tcW w:w="2160" w:type="dxa"/>
          </w:tcPr>
          <w:p w14:paraId="1E75A949" w14:textId="77777777" w:rsidR="00C34933" w:rsidRDefault="00C34933"/>
        </w:tc>
        <w:tc>
          <w:tcPr>
            <w:tcW w:w="2160" w:type="dxa"/>
          </w:tcPr>
          <w:p w14:paraId="22EC0A0C" w14:textId="77777777" w:rsidR="00C34933" w:rsidRDefault="00C34933"/>
        </w:tc>
        <w:tc>
          <w:tcPr>
            <w:tcW w:w="2160" w:type="dxa"/>
          </w:tcPr>
          <w:p w14:paraId="544A2E7F" w14:textId="77777777" w:rsidR="00C34933" w:rsidRDefault="00C34933"/>
        </w:tc>
        <w:tc>
          <w:tcPr>
            <w:tcW w:w="2160" w:type="dxa"/>
          </w:tcPr>
          <w:p w14:paraId="3CE6AA8F" w14:textId="77777777" w:rsidR="00C34933" w:rsidRDefault="00C34933"/>
        </w:tc>
      </w:tr>
      <w:tr w:rsidR="00C34933" w14:paraId="5461E00F" w14:textId="77777777">
        <w:tc>
          <w:tcPr>
            <w:tcW w:w="2160" w:type="dxa"/>
          </w:tcPr>
          <w:p w14:paraId="7ED2070B" w14:textId="77777777" w:rsidR="00C34933" w:rsidRDefault="00C34933"/>
        </w:tc>
        <w:tc>
          <w:tcPr>
            <w:tcW w:w="2160" w:type="dxa"/>
          </w:tcPr>
          <w:p w14:paraId="5A6535D8" w14:textId="77777777" w:rsidR="00C34933" w:rsidRDefault="00C34933"/>
        </w:tc>
        <w:tc>
          <w:tcPr>
            <w:tcW w:w="2160" w:type="dxa"/>
          </w:tcPr>
          <w:p w14:paraId="77CF7B41" w14:textId="77777777" w:rsidR="00C34933" w:rsidRDefault="00C34933"/>
        </w:tc>
        <w:tc>
          <w:tcPr>
            <w:tcW w:w="2160" w:type="dxa"/>
          </w:tcPr>
          <w:p w14:paraId="6DB85A02" w14:textId="77777777" w:rsidR="00C34933" w:rsidRDefault="00C34933"/>
        </w:tc>
      </w:tr>
    </w:tbl>
    <w:p w14:paraId="49DD777D" w14:textId="77777777" w:rsidR="00C34933" w:rsidRDefault="0073129A">
      <w:pPr>
        <w:pStyle w:val="Heading3"/>
      </w:pPr>
      <w:r>
        <w:lastRenderedPageBreak/>
        <w:t>Quadrant IV</w:t>
      </w:r>
    </w:p>
    <w:tbl>
      <w:tblPr>
        <w:tblStyle w:val="TableGrid"/>
        <w:tblW w:w="0" w:type="auto"/>
        <w:tblLook w:val="04A0" w:firstRow="1" w:lastRow="0" w:firstColumn="1" w:lastColumn="0" w:noHBand="0" w:noVBand="1"/>
      </w:tblPr>
      <w:tblGrid>
        <w:gridCol w:w="2160"/>
        <w:gridCol w:w="2160"/>
        <w:gridCol w:w="2160"/>
        <w:gridCol w:w="2160"/>
      </w:tblGrid>
      <w:tr w:rsidR="00C34933" w14:paraId="552D50D5" w14:textId="77777777">
        <w:tc>
          <w:tcPr>
            <w:tcW w:w="2160" w:type="dxa"/>
          </w:tcPr>
          <w:p w14:paraId="503DE0A8" w14:textId="77777777" w:rsidR="00C34933" w:rsidRDefault="0073129A">
            <w:r>
              <w:t>Product</w:t>
            </w:r>
          </w:p>
        </w:tc>
        <w:tc>
          <w:tcPr>
            <w:tcW w:w="2160" w:type="dxa"/>
          </w:tcPr>
          <w:p w14:paraId="70E07C99" w14:textId="77777777" w:rsidR="00C34933" w:rsidRDefault="0073129A">
            <w:r>
              <w:t>Dosage</w:t>
            </w:r>
          </w:p>
        </w:tc>
        <w:tc>
          <w:tcPr>
            <w:tcW w:w="2160" w:type="dxa"/>
          </w:tcPr>
          <w:p w14:paraId="6F18E52D" w14:textId="77777777" w:rsidR="00C34933" w:rsidRDefault="0073129A">
            <w:r>
              <w:t>Duration</w:t>
            </w:r>
          </w:p>
        </w:tc>
        <w:tc>
          <w:tcPr>
            <w:tcW w:w="2160" w:type="dxa"/>
          </w:tcPr>
          <w:p w14:paraId="291CE942" w14:textId="77777777" w:rsidR="00C34933" w:rsidRDefault="0073129A">
            <w:r>
              <w:t>Notes / Physician Overrides</w:t>
            </w:r>
          </w:p>
        </w:tc>
      </w:tr>
      <w:tr w:rsidR="00C34933" w14:paraId="682132F2" w14:textId="77777777">
        <w:tc>
          <w:tcPr>
            <w:tcW w:w="2160" w:type="dxa"/>
          </w:tcPr>
          <w:p w14:paraId="4682DCA3" w14:textId="77777777" w:rsidR="00C34933" w:rsidRDefault="00C34933"/>
        </w:tc>
        <w:tc>
          <w:tcPr>
            <w:tcW w:w="2160" w:type="dxa"/>
          </w:tcPr>
          <w:p w14:paraId="25572A37" w14:textId="77777777" w:rsidR="00C34933" w:rsidRDefault="00C34933"/>
        </w:tc>
        <w:tc>
          <w:tcPr>
            <w:tcW w:w="2160" w:type="dxa"/>
          </w:tcPr>
          <w:p w14:paraId="1BFB4105" w14:textId="77777777" w:rsidR="00C34933" w:rsidRDefault="00C34933"/>
        </w:tc>
        <w:tc>
          <w:tcPr>
            <w:tcW w:w="2160" w:type="dxa"/>
          </w:tcPr>
          <w:p w14:paraId="10FA29C5" w14:textId="77777777" w:rsidR="00C34933" w:rsidRDefault="00C34933"/>
        </w:tc>
      </w:tr>
      <w:tr w:rsidR="00C34933" w14:paraId="3401C416" w14:textId="77777777">
        <w:tc>
          <w:tcPr>
            <w:tcW w:w="2160" w:type="dxa"/>
          </w:tcPr>
          <w:p w14:paraId="5CAC5996" w14:textId="77777777" w:rsidR="00C34933" w:rsidRDefault="00C34933"/>
        </w:tc>
        <w:tc>
          <w:tcPr>
            <w:tcW w:w="2160" w:type="dxa"/>
          </w:tcPr>
          <w:p w14:paraId="5AF5AA01" w14:textId="77777777" w:rsidR="00C34933" w:rsidRDefault="00C34933"/>
        </w:tc>
        <w:tc>
          <w:tcPr>
            <w:tcW w:w="2160" w:type="dxa"/>
          </w:tcPr>
          <w:p w14:paraId="1D87D264" w14:textId="77777777" w:rsidR="00C34933" w:rsidRDefault="00C34933"/>
        </w:tc>
        <w:tc>
          <w:tcPr>
            <w:tcW w:w="2160" w:type="dxa"/>
          </w:tcPr>
          <w:p w14:paraId="7E9EFAA0" w14:textId="77777777" w:rsidR="00C34933" w:rsidRDefault="00C34933"/>
        </w:tc>
      </w:tr>
      <w:tr w:rsidR="00C34933" w14:paraId="74DBE66E" w14:textId="77777777">
        <w:tc>
          <w:tcPr>
            <w:tcW w:w="2160" w:type="dxa"/>
          </w:tcPr>
          <w:p w14:paraId="42CC527D" w14:textId="77777777" w:rsidR="00C34933" w:rsidRDefault="00C34933"/>
        </w:tc>
        <w:tc>
          <w:tcPr>
            <w:tcW w:w="2160" w:type="dxa"/>
          </w:tcPr>
          <w:p w14:paraId="33855EBA" w14:textId="77777777" w:rsidR="00C34933" w:rsidRDefault="00C34933"/>
        </w:tc>
        <w:tc>
          <w:tcPr>
            <w:tcW w:w="2160" w:type="dxa"/>
          </w:tcPr>
          <w:p w14:paraId="1E8FCCD4" w14:textId="77777777" w:rsidR="00C34933" w:rsidRDefault="00C34933"/>
        </w:tc>
        <w:tc>
          <w:tcPr>
            <w:tcW w:w="2160" w:type="dxa"/>
          </w:tcPr>
          <w:p w14:paraId="0DB1B0E5" w14:textId="77777777" w:rsidR="00C34933" w:rsidRDefault="00C34933"/>
        </w:tc>
      </w:tr>
      <w:tr w:rsidR="00C34933" w14:paraId="0FFF6318" w14:textId="77777777">
        <w:tc>
          <w:tcPr>
            <w:tcW w:w="2160" w:type="dxa"/>
          </w:tcPr>
          <w:p w14:paraId="3323EE5E" w14:textId="77777777" w:rsidR="00C34933" w:rsidRDefault="00C34933"/>
        </w:tc>
        <w:tc>
          <w:tcPr>
            <w:tcW w:w="2160" w:type="dxa"/>
          </w:tcPr>
          <w:p w14:paraId="047C4EEA" w14:textId="77777777" w:rsidR="00C34933" w:rsidRDefault="00C34933"/>
        </w:tc>
        <w:tc>
          <w:tcPr>
            <w:tcW w:w="2160" w:type="dxa"/>
          </w:tcPr>
          <w:p w14:paraId="2FEC146A" w14:textId="77777777" w:rsidR="00C34933" w:rsidRDefault="00C34933"/>
        </w:tc>
        <w:tc>
          <w:tcPr>
            <w:tcW w:w="2160" w:type="dxa"/>
          </w:tcPr>
          <w:p w14:paraId="0ED80333" w14:textId="77777777" w:rsidR="00C34933" w:rsidRDefault="00C34933"/>
        </w:tc>
      </w:tr>
      <w:tr w:rsidR="00C34933" w14:paraId="7E84E6CE" w14:textId="77777777">
        <w:tc>
          <w:tcPr>
            <w:tcW w:w="2160" w:type="dxa"/>
          </w:tcPr>
          <w:p w14:paraId="53893F99" w14:textId="77777777" w:rsidR="00C34933" w:rsidRDefault="00C34933"/>
        </w:tc>
        <w:tc>
          <w:tcPr>
            <w:tcW w:w="2160" w:type="dxa"/>
          </w:tcPr>
          <w:p w14:paraId="5359AD0B" w14:textId="77777777" w:rsidR="00C34933" w:rsidRDefault="00C34933"/>
        </w:tc>
        <w:tc>
          <w:tcPr>
            <w:tcW w:w="2160" w:type="dxa"/>
          </w:tcPr>
          <w:p w14:paraId="32505E62" w14:textId="77777777" w:rsidR="00C34933" w:rsidRDefault="00C34933"/>
        </w:tc>
        <w:tc>
          <w:tcPr>
            <w:tcW w:w="2160" w:type="dxa"/>
          </w:tcPr>
          <w:p w14:paraId="504191D8" w14:textId="77777777" w:rsidR="00C34933" w:rsidRDefault="00C34933"/>
        </w:tc>
      </w:tr>
      <w:tr w:rsidR="00C34933" w14:paraId="30121DAD" w14:textId="77777777">
        <w:tc>
          <w:tcPr>
            <w:tcW w:w="2160" w:type="dxa"/>
          </w:tcPr>
          <w:p w14:paraId="4B9756C9" w14:textId="77777777" w:rsidR="00C34933" w:rsidRDefault="00C34933"/>
        </w:tc>
        <w:tc>
          <w:tcPr>
            <w:tcW w:w="2160" w:type="dxa"/>
          </w:tcPr>
          <w:p w14:paraId="07E930DE" w14:textId="77777777" w:rsidR="00C34933" w:rsidRDefault="00C34933"/>
        </w:tc>
        <w:tc>
          <w:tcPr>
            <w:tcW w:w="2160" w:type="dxa"/>
          </w:tcPr>
          <w:p w14:paraId="180471F1" w14:textId="77777777" w:rsidR="00C34933" w:rsidRDefault="00C34933"/>
        </w:tc>
        <w:tc>
          <w:tcPr>
            <w:tcW w:w="2160" w:type="dxa"/>
          </w:tcPr>
          <w:p w14:paraId="7D93F45A" w14:textId="77777777" w:rsidR="00C34933" w:rsidRDefault="00C34933"/>
        </w:tc>
      </w:tr>
    </w:tbl>
    <w:p w14:paraId="610B3E01" w14:textId="77777777" w:rsidR="00837AEC" w:rsidRDefault="00837AEC"/>
    <w:sectPr w:rsidR="00837AEC" w:rsidSect="00087A1F">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459168">
    <w:abstractNumId w:val="8"/>
  </w:num>
  <w:num w:numId="2" w16cid:durableId="2048987590">
    <w:abstractNumId w:val="6"/>
  </w:num>
  <w:num w:numId="3" w16cid:durableId="73629154">
    <w:abstractNumId w:val="5"/>
  </w:num>
  <w:num w:numId="4" w16cid:durableId="2139761820">
    <w:abstractNumId w:val="4"/>
  </w:num>
  <w:num w:numId="5" w16cid:durableId="13266114">
    <w:abstractNumId w:val="7"/>
  </w:num>
  <w:num w:numId="6" w16cid:durableId="1930385295">
    <w:abstractNumId w:val="3"/>
  </w:num>
  <w:num w:numId="7" w16cid:durableId="918446696">
    <w:abstractNumId w:val="2"/>
  </w:num>
  <w:num w:numId="8" w16cid:durableId="1844664333">
    <w:abstractNumId w:val="1"/>
  </w:num>
  <w:num w:numId="9" w16cid:durableId="144260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2C"/>
    <w:rsid w:val="00034616"/>
    <w:rsid w:val="00052DB8"/>
    <w:rsid w:val="0006063C"/>
    <w:rsid w:val="00074292"/>
    <w:rsid w:val="0008770B"/>
    <w:rsid w:val="00087A1F"/>
    <w:rsid w:val="00097317"/>
    <w:rsid w:val="000B2155"/>
    <w:rsid w:val="000D7149"/>
    <w:rsid w:val="000F087A"/>
    <w:rsid w:val="00113017"/>
    <w:rsid w:val="0015074B"/>
    <w:rsid w:val="00250C9B"/>
    <w:rsid w:val="00253A23"/>
    <w:rsid w:val="00253A80"/>
    <w:rsid w:val="00270E53"/>
    <w:rsid w:val="0029639D"/>
    <w:rsid w:val="002A0FE3"/>
    <w:rsid w:val="002A3AFA"/>
    <w:rsid w:val="002E3743"/>
    <w:rsid w:val="003001F5"/>
    <w:rsid w:val="00326F90"/>
    <w:rsid w:val="003448D4"/>
    <w:rsid w:val="00346F0C"/>
    <w:rsid w:val="00354153"/>
    <w:rsid w:val="00360C8E"/>
    <w:rsid w:val="00382158"/>
    <w:rsid w:val="003866D2"/>
    <w:rsid w:val="003C4A7F"/>
    <w:rsid w:val="003D46E5"/>
    <w:rsid w:val="003D4C2E"/>
    <w:rsid w:val="003E4051"/>
    <w:rsid w:val="00410BDB"/>
    <w:rsid w:val="00423932"/>
    <w:rsid w:val="004473F3"/>
    <w:rsid w:val="00472F3D"/>
    <w:rsid w:val="004821B4"/>
    <w:rsid w:val="004A6A35"/>
    <w:rsid w:val="004C3C4C"/>
    <w:rsid w:val="004C3CBE"/>
    <w:rsid w:val="004F3C0B"/>
    <w:rsid w:val="00517736"/>
    <w:rsid w:val="00530D67"/>
    <w:rsid w:val="005418B0"/>
    <w:rsid w:val="0054725A"/>
    <w:rsid w:val="0055662D"/>
    <w:rsid w:val="0056600D"/>
    <w:rsid w:val="0057495B"/>
    <w:rsid w:val="00585A69"/>
    <w:rsid w:val="005863F1"/>
    <w:rsid w:val="0059228F"/>
    <w:rsid w:val="00594D89"/>
    <w:rsid w:val="005C5018"/>
    <w:rsid w:val="00600675"/>
    <w:rsid w:val="006017A2"/>
    <w:rsid w:val="00607196"/>
    <w:rsid w:val="00614446"/>
    <w:rsid w:val="006577A6"/>
    <w:rsid w:val="0066616B"/>
    <w:rsid w:val="00670FFB"/>
    <w:rsid w:val="00671E54"/>
    <w:rsid w:val="0067422B"/>
    <w:rsid w:val="00684FCA"/>
    <w:rsid w:val="00697B38"/>
    <w:rsid w:val="006C200D"/>
    <w:rsid w:val="006E1DC7"/>
    <w:rsid w:val="00721C20"/>
    <w:rsid w:val="0073129A"/>
    <w:rsid w:val="00740383"/>
    <w:rsid w:val="00742409"/>
    <w:rsid w:val="007623A3"/>
    <w:rsid w:val="00762C72"/>
    <w:rsid w:val="00786840"/>
    <w:rsid w:val="007A4B70"/>
    <w:rsid w:val="007C4FDB"/>
    <w:rsid w:val="0080521B"/>
    <w:rsid w:val="0081472A"/>
    <w:rsid w:val="00822F9E"/>
    <w:rsid w:val="00837AEC"/>
    <w:rsid w:val="0086313F"/>
    <w:rsid w:val="00890BAE"/>
    <w:rsid w:val="00891BAC"/>
    <w:rsid w:val="008A0EBF"/>
    <w:rsid w:val="008D4BB3"/>
    <w:rsid w:val="008E1004"/>
    <w:rsid w:val="008F36E2"/>
    <w:rsid w:val="009234BE"/>
    <w:rsid w:val="00930B6D"/>
    <w:rsid w:val="0095656C"/>
    <w:rsid w:val="009779DA"/>
    <w:rsid w:val="0099357A"/>
    <w:rsid w:val="009C3050"/>
    <w:rsid w:val="00A13DEB"/>
    <w:rsid w:val="00A34F7C"/>
    <w:rsid w:val="00A36DE1"/>
    <w:rsid w:val="00A45419"/>
    <w:rsid w:val="00A86E43"/>
    <w:rsid w:val="00A958C4"/>
    <w:rsid w:val="00AA1316"/>
    <w:rsid w:val="00AA1D8D"/>
    <w:rsid w:val="00B00ED4"/>
    <w:rsid w:val="00B03A41"/>
    <w:rsid w:val="00B47730"/>
    <w:rsid w:val="00B74990"/>
    <w:rsid w:val="00B76ABD"/>
    <w:rsid w:val="00BA1BEF"/>
    <w:rsid w:val="00BB3967"/>
    <w:rsid w:val="00BD0848"/>
    <w:rsid w:val="00BE2F13"/>
    <w:rsid w:val="00BF48B0"/>
    <w:rsid w:val="00C03EE3"/>
    <w:rsid w:val="00C12C19"/>
    <w:rsid w:val="00C34933"/>
    <w:rsid w:val="00C37428"/>
    <w:rsid w:val="00C472A7"/>
    <w:rsid w:val="00C54288"/>
    <w:rsid w:val="00C55976"/>
    <w:rsid w:val="00C63317"/>
    <w:rsid w:val="00C63F63"/>
    <w:rsid w:val="00C970AE"/>
    <w:rsid w:val="00CB0664"/>
    <w:rsid w:val="00CC0023"/>
    <w:rsid w:val="00CF4FE2"/>
    <w:rsid w:val="00D008AE"/>
    <w:rsid w:val="00D17BE5"/>
    <w:rsid w:val="00D237B3"/>
    <w:rsid w:val="00D43943"/>
    <w:rsid w:val="00D674DC"/>
    <w:rsid w:val="00D677DD"/>
    <w:rsid w:val="00D761B3"/>
    <w:rsid w:val="00D86B51"/>
    <w:rsid w:val="00DC5B8D"/>
    <w:rsid w:val="00DE6C58"/>
    <w:rsid w:val="00E04C74"/>
    <w:rsid w:val="00E337C8"/>
    <w:rsid w:val="00E37064"/>
    <w:rsid w:val="00E57C6F"/>
    <w:rsid w:val="00E64A31"/>
    <w:rsid w:val="00E807DB"/>
    <w:rsid w:val="00E9002A"/>
    <w:rsid w:val="00EA79D5"/>
    <w:rsid w:val="00F02D03"/>
    <w:rsid w:val="00F14C04"/>
    <w:rsid w:val="00F25BAB"/>
    <w:rsid w:val="00F329DB"/>
    <w:rsid w:val="00F378CA"/>
    <w:rsid w:val="00F44CBC"/>
    <w:rsid w:val="00F537D3"/>
    <w:rsid w:val="00F56831"/>
    <w:rsid w:val="00F67021"/>
    <w:rsid w:val="00F80A26"/>
    <w:rsid w:val="00FA4C37"/>
    <w:rsid w:val="00FC693F"/>
    <w:rsid w:val="00FD489B"/>
    <w:rsid w:val="00FE2CAF"/>
    <w:rsid w:val="00FF33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1E516F-8DBE-42C3-AE02-999357E8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9</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147</cp:revision>
  <dcterms:created xsi:type="dcterms:W3CDTF">2013-12-23T23:15:00Z</dcterms:created>
  <dcterms:modified xsi:type="dcterms:W3CDTF">2026-01-17T03:30:00Z</dcterms:modified>
  <cp:category/>
</cp:coreProperties>
</file>