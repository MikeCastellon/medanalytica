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CRIS™ HQP SCREENSHOT UPLOAD CHECKLIST</w:t>
      </w:r>
    </w:p>
    <w:p>
      <w:r>
        <w:t>Purpose:</w:t>
        <w:br/>
        <w:t>This checklist ensures HQP screenshots are complete, readable, and safe for CRIS™ AI interpretation.</w:t>
        <w:br/>
        <w:t>CRIS™ will only interpret clearly visible data.</w:t>
        <w:br/>
        <w:br/>
      </w:r>
    </w:p>
    <w:p>
      <w:r>
        <w:t>STEP 1 — REQUIRED HQP SCREENS</w:t>
        <w:br/>
        <w:t>☐ HQP HRV Summary Screen (SDNN, RMSSD, LF%, HF%, VLF%)</w:t>
        <w:br/>
        <w:t>☐ HQP Stress Index Screen</w:t>
        <w:br/>
        <w:t>☐ Blood Pressure Entry / BP Screen</w:t>
        <w:br/>
        <w:br/>
      </w:r>
    </w:p>
    <w:p>
      <w:r>
        <w:t>STEP 2 — OPTIONAL ADD-ON SCREENS</w:t>
        <w:br/>
        <w:t>☐ Brain Gauge</w:t>
        <w:br/>
        <w:t>☐ Urine Adrenal Stress Test</w:t>
        <w:br/>
        <w:t>☐ Urine Oxidative Stress Test</w:t>
        <w:br/>
        <w:t>☐ RJL BIA</w:t>
        <w:br/>
        <w:t>☐ Genetics</w:t>
        <w:br/>
        <w:t>☐ Other: _______________________________</w:t>
        <w:br/>
        <w:br/>
      </w:r>
    </w:p>
    <w:p>
      <w:r>
        <w:t>STEP 3 — SCREENSHOT QUALITY REQUIREMENTS</w:t>
        <w:br/>
        <w:t>☐ All numbers fully visible (not cropped)</w:t>
        <w:br/>
        <w:t>☐ No glare or blur</w:t>
        <w:br/>
        <w:t>☐ Entire HQP panel visible</w:t>
        <w:br/>
        <w:t>☐ Screens oriented correctly</w:t>
        <w:br/>
        <w:t>☐ Screens from same test session</w:t>
        <w:br/>
        <w:br/>
      </w:r>
    </w:p>
    <w:p>
      <w:r>
        <w:t>STEP 4 — FILTRATION REJECTION SAFETY CHECK</w:t>
        <w:br/>
        <w:t>HQP Filtration Rejections Visible: ________</w:t>
        <w:br/>
        <w:t>If &gt;20, confirm:</w:t>
        <w:br/>
        <w:t>☐ No caffeine</w:t>
        <w:br/>
        <w:t>☐ No stimulants</w:t>
        <w:br/>
        <w:t>☐ Test repeated if needed</w:t>
        <w:br/>
        <w:br/>
      </w:r>
    </w:p>
    <w:p>
      <w:r>
        <w:t>STEP 5 — CHAVITA / EMVITA CONFIRMATION (REQUIRED)</w:t>
        <w:br/>
        <w:t>Chavita #: ________   Method: ☐ Questionnaire ☐ Muscle Test ☐ Arm-Length Test</w:t>
        <w:br/>
        <w:t>Emvita #: ________    Method: ☐ Questionnaire ☐ Muscle Test ☐ Arm-Length Test</w:t>
        <w:br/>
        <w:br/>
      </w:r>
    </w:p>
    <w:p>
      <w:r>
        <w:t>STEP 6 — ACUTE REMEDIES (ONLY IF TESTED)</w:t>
        <w:br/>
        <w:t>☐ None Tested</w:t>
        <w:br/>
        <w:t>☐ Simvita   ☐ Neurovita   ☐ Paravita   ☐ Geovita   ☐ Chavita-Acute</w:t>
        <w:br/>
        <w:t>Method: ☐ Questionnaire ☐ Muscle Test ☐ Arm-Length Test</w:t>
        <w:br/>
        <w:br/>
      </w:r>
    </w:p>
    <w:p>
      <w:r>
        <w:t>STEP 7 — FILE NAMING (RECOMMENDED)</w:t>
        <w:br/>
        <w:t>PatientName_HQP_HRV.jpg</w:t>
        <w:br/>
        <w:t>PatientName_StressIndex.jpg</w:t>
        <w:br/>
        <w:t>PatientName_BP.jpg</w:t>
        <w:br/>
        <w:br/>
      </w:r>
    </w:p>
    <w:p>
      <w:r>
        <w:t>PRACTITIONER CONFIRMATION</w:t>
        <w:br/>
        <w:t>I confirm that all uploaded screenshots are accurate and unaltered.</w:t>
        <w:br/>
        <w:br/>
        <w:t>Practitioner Initials: ________    Date: 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